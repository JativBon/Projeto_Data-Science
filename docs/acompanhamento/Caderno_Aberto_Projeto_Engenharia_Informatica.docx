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8CA8" w14:textId="77777777" w:rsidR="00B907D3" w:rsidRPr="000B2945" w:rsidRDefault="004F675F">
      <w:pPr>
        <w:spacing w:after="60"/>
        <w:jc w:val="center"/>
        <w:rPr>
          <w:lang w:val="pt-PT"/>
        </w:rPr>
      </w:pPr>
      <w:r w:rsidRPr="000B2945">
        <w:rPr>
          <w:b/>
          <w:color w:val="1F4E79"/>
          <w:sz w:val="50"/>
          <w:lang w:val="pt-PT"/>
        </w:rPr>
        <w:t>Caderno Aberto</w:t>
      </w:r>
    </w:p>
    <w:p w14:paraId="1E5DE3FF" w14:textId="77777777" w:rsidR="00B907D3" w:rsidRPr="000B2945" w:rsidRDefault="004F675F">
      <w:pPr>
        <w:spacing w:after="240"/>
        <w:jc w:val="center"/>
        <w:rPr>
          <w:lang w:val="pt-PT"/>
        </w:rPr>
      </w:pPr>
      <w:r w:rsidRPr="000B2945">
        <w:rPr>
          <w:b/>
          <w:color w:val="1F4E79"/>
          <w:sz w:val="33"/>
          <w:lang w:val="pt-PT"/>
        </w:rPr>
        <w:t>Projeto de Engenharia Informatica</w:t>
      </w:r>
    </w:p>
    <w:p w14:paraId="130074BF" w14:textId="75AE3CB9" w:rsidR="00B907D3" w:rsidRPr="000B2945" w:rsidRDefault="00B907D3">
      <w:pPr>
        <w:spacing w:after="240"/>
        <w:jc w:val="center"/>
        <w:rPr>
          <w:lang w:val="pt-PT"/>
        </w:rPr>
      </w:pPr>
    </w:p>
    <w:tbl>
      <w:tblPr>
        <w:tblW w:w="0" w:type="auto"/>
        <w:jc w:val="center"/>
        <w:tblBorders>
          <w:top w:val="single" w:sz="10" w:space="0" w:color="9DB3C8"/>
          <w:left w:val="single" w:sz="10" w:space="0" w:color="9DB3C8"/>
          <w:bottom w:val="single" w:sz="10" w:space="0" w:color="9DB3C8"/>
          <w:right w:val="single" w:sz="10" w:space="0" w:color="9DB3C8"/>
          <w:insideH w:val="single" w:sz="10" w:space="0" w:color="9DB3C8"/>
          <w:insideV w:val="single" w:sz="10" w:space="0" w:color="9DB3C8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B907D3" w14:paraId="480EDE4B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8B8554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Unidade Curricular</w:t>
            </w:r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8694FF" w14:textId="77777777" w:rsidR="00B907D3" w:rsidRDefault="004F675F">
            <w:pPr>
              <w:spacing w:after="0"/>
            </w:pPr>
            <w:r>
              <w:t>Projeto de Engenharia Informatica</w:t>
            </w:r>
          </w:p>
        </w:tc>
      </w:tr>
      <w:tr w:rsidR="00B907D3" w:rsidRPr="009200CC" w14:paraId="5D11BC8B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72AD0C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Projeto</w:t>
            </w:r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65A257" w14:textId="77777777" w:rsidR="00B907D3" w:rsidRPr="000B2945" w:rsidRDefault="004C2CBE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Ramex-Rec: Prot</w:t>
            </w:r>
            <w:r w:rsidRPr="000B2945">
              <w:rPr>
                <w:rFonts w:hint="cs"/>
                <w:lang w:val="pt-PT"/>
              </w:rPr>
              <w:t>ó</w:t>
            </w:r>
            <w:r w:rsidRPr="000B2945">
              <w:rPr>
                <w:lang w:val="pt-PT"/>
              </w:rPr>
              <w:t>tipo baseado no algoritmo RAMEX para descoberta, visualiza</w:t>
            </w:r>
            <w:r w:rsidRPr="000B2945">
              <w:rPr>
                <w:rFonts w:hint="cs"/>
                <w:lang w:val="pt-PT"/>
              </w:rPr>
              <w:t>çã</w:t>
            </w:r>
            <w:r w:rsidRPr="000B2945">
              <w:rPr>
                <w:lang w:val="pt-PT"/>
              </w:rPr>
              <w:t>o e recomenda</w:t>
            </w:r>
            <w:r w:rsidRPr="000B2945">
              <w:rPr>
                <w:rFonts w:hint="cs"/>
                <w:lang w:val="pt-PT"/>
              </w:rPr>
              <w:t>çã</w:t>
            </w:r>
            <w:r w:rsidRPr="000B2945">
              <w:rPr>
                <w:lang w:val="pt-PT"/>
              </w:rPr>
              <w:t>o de padr</w:t>
            </w:r>
            <w:r w:rsidRPr="000B2945">
              <w:rPr>
                <w:rFonts w:hint="cs"/>
                <w:lang w:val="pt-PT"/>
              </w:rPr>
              <w:t>õ</w:t>
            </w:r>
            <w:r w:rsidRPr="000B2945">
              <w:rPr>
                <w:lang w:val="pt-PT"/>
              </w:rPr>
              <w:t>es sequenciais</w:t>
            </w:r>
          </w:p>
        </w:tc>
      </w:tr>
      <w:tr w:rsidR="00B907D3" w14:paraId="58E93C64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7B11A4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Orientador</w:t>
            </w:r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607EB1" w14:textId="77777777" w:rsidR="00B907D3" w:rsidRDefault="004F675F" w:rsidP="00571BC8">
            <w:pPr>
              <w:spacing w:after="0"/>
            </w:pPr>
            <w:r>
              <w:t>Professor Lu</w:t>
            </w:r>
            <w:r w:rsidR="00571BC8">
              <w:t>í</w:t>
            </w:r>
            <w:r>
              <w:t>s Cavique</w:t>
            </w:r>
          </w:p>
        </w:tc>
      </w:tr>
      <w:tr w:rsidR="00B907D3" w:rsidRPr="009200CC" w14:paraId="2BBC2687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BEBE5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Elementos do grupo</w:t>
            </w:r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98ECAA" w14:textId="77777777" w:rsidR="00B907D3" w:rsidRPr="000B2945" w:rsidRDefault="0002523E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César</w:t>
            </w:r>
            <w:r w:rsidR="004F675F" w:rsidRPr="000B2945">
              <w:rPr>
                <w:lang w:val="pt-PT"/>
              </w:rPr>
              <w:t xml:space="preserve"> Neves; Joaquim Bonacho</w:t>
            </w:r>
            <w:r w:rsidR="004C2CBE" w:rsidRPr="000B2945">
              <w:rPr>
                <w:lang w:val="pt-PT"/>
              </w:rPr>
              <w:t>; Ricardo Costa</w:t>
            </w:r>
          </w:p>
        </w:tc>
      </w:tr>
      <w:tr w:rsidR="00B907D3" w14:paraId="155BEFB6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1ECAA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Ano letivo</w:t>
            </w:r>
          </w:p>
        </w:tc>
        <w:tc>
          <w:tcPr>
            <w:tcW w:w="669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52538B" w14:textId="77777777" w:rsidR="00B907D3" w:rsidRDefault="004F675F">
            <w:pPr>
              <w:spacing w:after="0"/>
            </w:pPr>
            <w:r>
              <w:t>2025/2026</w:t>
            </w:r>
          </w:p>
        </w:tc>
      </w:tr>
    </w:tbl>
    <w:p w14:paraId="09579D01" w14:textId="77777777" w:rsidR="00571BC8" w:rsidRPr="000B2945" w:rsidRDefault="00571BC8">
      <w:pPr>
        <w:spacing w:before="160" w:after="40"/>
        <w:rPr>
          <w:b/>
          <w:color w:val="1F4E79"/>
          <w:sz w:val="24"/>
          <w:lang w:val="pt-PT"/>
        </w:rPr>
      </w:pPr>
    </w:p>
    <w:p w14:paraId="012EEC5C" w14:textId="77777777" w:rsidR="00B907D3" w:rsidRPr="000B2945" w:rsidRDefault="004F675F">
      <w:pPr>
        <w:spacing w:before="160" w:after="40"/>
        <w:rPr>
          <w:lang w:val="pt-PT"/>
        </w:rPr>
      </w:pPr>
      <w:r w:rsidRPr="000B2945">
        <w:rPr>
          <w:b/>
          <w:color w:val="1F4E79"/>
          <w:sz w:val="24"/>
          <w:lang w:val="pt-PT"/>
        </w:rPr>
        <w:t>Enquadramento</w:t>
      </w:r>
    </w:p>
    <w:p w14:paraId="002E335B" w14:textId="16A66655" w:rsidR="00B907D3" w:rsidRPr="000B2945" w:rsidRDefault="004F675F" w:rsidP="00571BC8">
      <w:pPr>
        <w:spacing w:after="40"/>
        <w:jc w:val="both"/>
        <w:rPr>
          <w:lang w:val="pt-PT"/>
        </w:rPr>
      </w:pPr>
      <w:r w:rsidRPr="000B2945">
        <w:rPr>
          <w:lang w:val="pt-PT"/>
        </w:rPr>
        <w:t xml:space="preserve">Este documento foi concebido para apoiar o registo semanal da atividade de cada elemento do grupo. Em cada semana, </w:t>
      </w:r>
      <w:r w:rsidR="009200CC">
        <w:rPr>
          <w:lang w:val="pt-PT"/>
        </w:rPr>
        <w:t>faz-se</w:t>
      </w:r>
      <w:r w:rsidRPr="000B2945">
        <w:rPr>
          <w:lang w:val="pt-PT"/>
        </w:rPr>
        <w:t xml:space="preserve"> um registo breve do trabalho realizado, das dificuldades encontradas e das horas aproximadas dedicadas ao projeto.</w:t>
      </w:r>
    </w:p>
    <w:p w14:paraId="2B60770D" w14:textId="77777777" w:rsidR="00B907D3" w:rsidRPr="000B2945" w:rsidRDefault="004F675F">
      <w:pPr>
        <w:rPr>
          <w:lang w:val="pt-PT"/>
        </w:rPr>
      </w:pPr>
      <w:r w:rsidRPr="000B2945">
        <w:rPr>
          <w:lang w:val="pt-PT"/>
        </w:rPr>
        <w:br w:type="page"/>
      </w:r>
    </w:p>
    <w:p w14:paraId="2EC4011F" w14:textId="77777777" w:rsidR="00B907D3" w:rsidRPr="000B2945" w:rsidRDefault="004F675F">
      <w:pPr>
        <w:spacing w:after="40"/>
        <w:rPr>
          <w:lang w:val="pt-PT"/>
        </w:rPr>
      </w:pPr>
      <w:r w:rsidRPr="000B2945">
        <w:rPr>
          <w:b/>
          <w:color w:val="1F4E79"/>
          <w:sz w:val="27"/>
          <w:lang w:val="pt-PT"/>
        </w:rPr>
        <w:lastRenderedPageBreak/>
        <w:t>Registo Semanal</w:t>
      </w:r>
    </w:p>
    <w:p w14:paraId="301C3A57" w14:textId="77777777" w:rsidR="00B907D3" w:rsidRPr="000B2945" w:rsidRDefault="00B907D3">
      <w:pPr>
        <w:spacing w:after="10"/>
        <w:rPr>
          <w:lang w:val="pt-PT"/>
        </w:rPr>
      </w:pPr>
    </w:p>
    <w:p w14:paraId="45F6EFFA" w14:textId="77777777" w:rsidR="00B907D3" w:rsidRDefault="00571BC8">
      <w:pPr>
        <w:spacing w:after="40"/>
      </w:pPr>
      <w:r>
        <w:rPr>
          <w:b/>
          <w:color w:val="1F4E79"/>
          <w:sz w:val="21"/>
        </w:rPr>
        <w:t>Semana 1</w:t>
      </w:r>
      <w:r w:rsidR="004F675F">
        <w:rPr>
          <w:b/>
          <w:color w:val="1F4E79"/>
          <w:sz w:val="21"/>
        </w:rPr>
        <w:t xml:space="preserve"> - 23/03/2026 a 29/03/2026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9200CC" w14:paraId="57F4380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11187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A3B5C" w14:textId="77777777" w:rsidR="00B907D3" w:rsidRPr="000B2945" w:rsidRDefault="007922FF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Leitura da documentação fornecida. E</w:t>
            </w:r>
            <w:r w:rsidR="00571BC8" w:rsidRPr="000B2945">
              <w:rPr>
                <w:lang w:val="pt-PT"/>
              </w:rPr>
              <w:t>ntregar Fase 1</w:t>
            </w:r>
          </w:p>
        </w:tc>
      </w:tr>
      <w:tr w:rsidR="00B907D3" w:rsidRPr="009200CC" w14:paraId="59F33EFE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624E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2B33F" w14:textId="08D35741" w:rsidR="00B907D3" w:rsidRPr="009200CC" w:rsidRDefault="004F675F" w:rsidP="006F4863">
            <w:pPr>
              <w:spacing w:after="0"/>
              <w:rPr>
                <w:lang w:val="pt-PT"/>
              </w:rPr>
            </w:pPr>
            <w:r w:rsidRPr="009200CC">
              <w:rPr>
                <w:lang w:val="pt-PT"/>
              </w:rPr>
              <w:t xml:space="preserve">Horas aproximadas: </w:t>
            </w:r>
            <w:r w:rsidR="009200CC" w:rsidRPr="009200CC">
              <w:rPr>
                <w:lang w:val="pt-PT"/>
              </w:rPr>
              <w:t>7</w:t>
            </w:r>
            <w:r w:rsidRPr="009200CC">
              <w:rPr>
                <w:lang w:val="pt-PT"/>
              </w:rPr>
              <w:t xml:space="preserve"> horas | </w:t>
            </w:r>
            <w:r w:rsidR="006F4863" w:rsidRPr="000B2945">
              <w:rPr>
                <w:lang w:val="pt-PT"/>
              </w:rPr>
              <w:t xml:space="preserve">Leitura de documentação. </w:t>
            </w:r>
            <w:r w:rsidR="006F4863" w:rsidRPr="009200CC">
              <w:rPr>
                <w:lang w:val="pt-PT"/>
              </w:rPr>
              <w:t>Proposta inicial.</w:t>
            </w:r>
          </w:p>
        </w:tc>
      </w:tr>
      <w:tr w:rsidR="00B907D3" w:rsidRPr="009200CC" w14:paraId="0B8ED18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47E92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8A140" w14:textId="7DD9D542" w:rsidR="00B907D3" w:rsidRPr="009200CC" w:rsidRDefault="004F675F" w:rsidP="006F4863">
            <w:pPr>
              <w:spacing w:after="0"/>
              <w:rPr>
                <w:lang w:val="pt-PT"/>
              </w:rPr>
            </w:pPr>
            <w:r w:rsidRPr="009200CC">
              <w:rPr>
                <w:lang w:val="pt-PT"/>
              </w:rPr>
              <w:t xml:space="preserve">Horas aproximadas: </w:t>
            </w:r>
            <w:r w:rsidR="006F4863" w:rsidRPr="009200CC">
              <w:rPr>
                <w:lang w:val="pt-PT"/>
              </w:rPr>
              <w:t>7</w:t>
            </w:r>
            <w:r w:rsidRPr="009200CC">
              <w:rPr>
                <w:lang w:val="pt-PT"/>
              </w:rPr>
              <w:t xml:space="preserve"> horas | </w:t>
            </w:r>
            <w:r w:rsidR="006F4863" w:rsidRPr="000B2945">
              <w:rPr>
                <w:lang w:val="pt-PT"/>
              </w:rPr>
              <w:t>Leitura de documenta</w:t>
            </w:r>
            <w:r w:rsidR="006F4863" w:rsidRPr="000B2945">
              <w:rPr>
                <w:rFonts w:hint="cs"/>
                <w:lang w:val="pt-PT"/>
              </w:rPr>
              <w:t>çã</w:t>
            </w:r>
            <w:r w:rsidR="006F4863" w:rsidRPr="000B2945">
              <w:rPr>
                <w:lang w:val="pt-PT"/>
              </w:rPr>
              <w:t xml:space="preserve">o. </w:t>
            </w:r>
            <w:r w:rsidR="006F4863" w:rsidRPr="009200CC">
              <w:rPr>
                <w:lang w:val="pt-PT"/>
              </w:rPr>
              <w:t>Proposta inicial.</w:t>
            </w:r>
          </w:p>
        </w:tc>
      </w:tr>
      <w:tr w:rsidR="00B907D3" w:rsidRPr="009200CC" w14:paraId="225B7CCC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98B4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1DF96" w14:textId="7A028BA7" w:rsidR="00B907D3" w:rsidRPr="009200CC" w:rsidRDefault="006F4863">
            <w:pPr>
              <w:spacing w:after="0"/>
              <w:rPr>
                <w:lang w:val="pt-PT"/>
              </w:rPr>
            </w:pPr>
            <w:r w:rsidRPr="009200CC">
              <w:rPr>
                <w:lang w:val="pt-PT"/>
              </w:rPr>
              <w:t>Horas aproximadas: 7</w:t>
            </w:r>
            <w:r w:rsidR="004F675F" w:rsidRPr="009200CC">
              <w:rPr>
                <w:lang w:val="pt-PT"/>
              </w:rPr>
              <w:t xml:space="preserve"> horas | </w:t>
            </w:r>
            <w:r w:rsidRPr="000B2945">
              <w:rPr>
                <w:lang w:val="pt-PT"/>
              </w:rPr>
              <w:t>Leitura de documenta</w:t>
            </w:r>
            <w:r w:rsidRPr="000B2945">
              <w:rPr>
                <w:rFonts w:hint="cs"/>
                <w:lang w:val="pt-PT"/>
              </w:rPr>
              <w:t>çã</w:t>
            </w:r>
            <w:r w:rsidRPr="000B2945">
              <w:rPr>
                <w:lang w:val="pt-PT"/>
              </w:rPr>
              <w:t xml:space="preserve">o. </w:t>
            </w:r>
            <w:r w:rsidRPr="009200CC">
              <w:rPr>
                <w:lang w:val="pt-PT"/>
              </w:rPr>
              <w:t>Proposta inicial.</w:t>
            </w:r>
          </w:p>
        </w:tc>
      </w:tr>
      <w:tr w:rsidR="00B907D3" w:rsidRPr="009200CC" w14:paraId="2E6146E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F745A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F7D27" w14:textId="77777777" w:rsidR="00B907D3" w:rsidRPr="000B2945" w:rsidRDefault="007922FF" w:rsidP="00310E9F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 xml:space="preserve">Lemos atentamente a documentação fornecida pelo Professor Orientador e </w:t>
            </w:r>
            <w:r w:rsidR="00310E9F" w:rsidRPr="000B2945">
              <w:rPr>
                <w:lang w:val="pt-PT"/>
              </w:rPr>
              <w:t>elaborámos a Proposta inicial com a sua devida anuência.</w:t>
            </w:r>
          </w:p>
        </w:tc>
      </w:tr>
      <w:tr w:rsidR="00B907D3" w:rsidRPr="009200CC" w14:paraId="70C8535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A61B0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27F3F" w14:textId="77777777" w:rsidR="00B907D3" w:rsidRPr="000B2945" w:rsidRDefault="00310E9F">
            <w:pPr>
              <w:spacing w:after="0"/>
              <w:rPr>
                <w:lang w:val="pt-PT"/>
              </w:rPr>
            </w:pPr>
            <w:r w:rsidRPr="000B2945">
              <w:rPr>
                <w:lang w:val="pt-PT"/>
              </w:rPr>
              <w:t>Iniciar o algoritmo do protótipo, organiz</w:t>
            </w:r>
            <w:r w:rsidR="000B2945">
              <w:rPr>
                <w:lang w:val="pt-PT"/>
              </w:rPr>
              <w:t>a</w:t>
            </w:r>
            <w:r w:rsidRPr="000B2945">
              <w:rPr>
                <w:lang w:val="pt-PT"/>
              </w:rPr>
              <w:t>r a divisão de tarefas.</w:t>
            </w:r>
          </w:p>
        </w:tc>
      </w:tr>
    </w:tbl>
    <w:p w14:paraId="503277C4" w14:textId="77777777" w:rsidR="00B907D3" w:rsidRPr="000B2945" w:rsidRDefault="00B907D3">
      <w:pPr>
        <w:spacing w:after="10"/>
        <w:rPr>
          <w:lang w:val="pt-PT"/>
        </w:rPr>
      </w:pPr>
    </w:p>
    <w:p w14:paraId="3B296C8D" w14:textId="77777777" w:rsidR="00B907D3" w:rsidRDefault="00571BC8">
      <w:pPr>
        <w:spacing w:after="40"/>
      </w:pPr>
      <w:r>
        <w:rPr>
          <w:b/>
          <w:color w:val="1F4E79"/>
          <w:sz w:val="21"/>
        </w:rPr>
        <w:t>Semana 2</w:t>
      </w:r>
      <w:r w:rsidR="004F675F">
        <w:rPr>
          <w:b/>
          <w:color w:val="1F4E79"/>
          <w:sz w:val="21"/>
        </w:rPr>
        <w:t xml:space="preserve"> - 30/03/2026 a 05/04/2026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9200CC" w14:paraId="3FE6C38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6289A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06B72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Iniciar a implementação do protótipo, organizar a divisão de tarefas e estruturar o repositório de trabalho.</w:t>
            </w:r>
          </w:p>
        </w:tc>
      </w:tr>
      <w:tr w:rsidR="00B907D3" w:rsidRPr="009200CC" w14:paraId="1AC43DE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857C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C548B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6 horas | Leitura complementar da documentação, análise da estrutura global do projeto e apoio na organização inicial do trabalho.</w:t>
            </w:r>
          </w:p>
        </w:tc>
      </w:tr>
      <w:tr w:rsidR="00B907D3" w:rsidRPr="009200CC" w14:paraId="1266106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68B12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2236E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6 horas | Participação na análise inicial do problema e na discussão da abordagem a seguir para os datasets fornecidos.</w:t>
            </w:r>
          </w:p>
        </w:tc>
      </w:tr>
      <w:tr w:rsidR="00B907D3" w:rsidRPr="009200CC" w14:paraId="3371AD6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FDFE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ECD95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8 horas | Início da componente de implementação, com preparação dos primeiros scripts e exploração da estrutura dos datasets.</w:t>
            </w:r>
          </w:p>
        </w:tc>
      </w:tr>
      <w:tr w:rsidR="00B907D3" w:rsidRPr="009200CC" w14:paraId="7BE22FE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67EA5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55031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O grupo avançou da fase de leitura para uma fase inicial de implementação. Foram discutidas a organização do trabalho, a divisão de tarefas e a abordagem a adotar para os datasets fornecidos.</w:t>
            </w:r>
          </w:p>
        </w:tc>
      </w:tr>
      <w:tr w:rsidR="00B907D3" w:rsidRPr="009200CC" w14:paraId="4169439E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3C0E7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C22A1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Prosseguir a implementação dos scripts de pré-tratamento e aprofundar a análise da natureza de cada dataset.</w:t>
            </w:r>
          </w:p>
        </w:tc>
      </w:tr>
    </w:tbl>
    <w:p w14:paraId="7E53E906" w14:textId="77777777" w:rsidR="00B907D3" w:rsidRPr="009200CC" w:rsidRDefault="00B907D3">
      <w:pPr>
        <w:spacing w:after="10"/>
        <w:rPr>
          <w:lang w:val="pt-PT"/>
        </w:rPr>
      </w:pPr>
    </w:p>
    <w:p w14:paraId="741F8935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3</w:t>
      </w:r>
      <w:r w:rsidR="004F675F">
        <w:rPr>
          <w:b/>
          <w:color w:val="1F4E79"/>
          <w:sz w:val="21"/>
        </w:rPr>
        <w:t xml:space="preserve"> - 06/04/2026 a 12/04/2026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9200CC" w14:paraId="3660225D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FA42C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A17CF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Desenvolver scripts de pré-tratamento dos datasets e comparar a sua estrutura e potencial de extração de padrões.</w:t>
            </w:r>
          </w:p>
        </w:tc>
      </w:tr>
      <w:tr w:rsidR="00B907D3" w:rsidRPr="009200CC" w14:paraId="4F712DB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30C2D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6CB46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6 horas | Acompanhamento da evolução do projeto, análise dos resultados intermédios e reflexão sobre a organização futura do trabalho e da apresentação.</w:t>
            </w:r>
          </w:p>
        </w:tc>
      </w:tr>
      <w:tr w:rsidR="00B907D3" w:rsidRPr="009200CC" w14:paraId="5BF5A26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3DE42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271D3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6 horas | Apoio na validação da abordagem seguida e discussão dos resultados obtidos com os primeiros tratamentos de dados.</w:t>
            </w:r>
          </w:p>
        </w:tc>
      </w:tr>
      <w:tr w:rsidR="00B907D3" w:rsidRPr="009200CC" w14:paraId="48749F3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49299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8EC79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9 horas | Desenvolvimento dos scripts de pré-tratamento para os datasets e teste das primeiras transformações necessárias à análise sequencial.</w:t>
            </w:r>
          </w:p>
        </w:tc>
      </w:tr>
      <w:tr w:rsidR="00B907D3" w:rsidRPr="009200CC" w14:paraId="4369701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D0933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lastRenderedPageBreak/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6CBE9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Foram desenvolvidos e testados os primeiros scripts de pré-tratamento dos datasets. Tornou-se mais evidente que a natureza dos dados influencia diretamente a capacidade de identificar padrões relevantes.</w:t>
            </w:r>
          </w:p>
        </w:tc>
      </w:tr>
      <w:tr w:rsidR="00B907D3" w:rsidRPr="009200CC" w14:paraId="6EF4888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D7F37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6338E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Avançar para a criação de pares, contagem de frequências e primeiras representações estruturadas dos dados.</w:t>
            </w:r>
          </w:p>
        </w:tc>
      </w:tr>
    </w:tbl>
    <w:p w14:paraId="5D6C0E08" w14:textId="2EC704F9" w:rsidR="00B907D3" w:rsidRPr="009200CC" w:rsidRDefault="00B907D3">
      <w:pPr>
        <w:rPr>
          <w:lang w:val="pt-PT"/>
        </w:rPr>
      </w:pPr>
    </w:p>
    <w:p w14:paraId="1563375A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4</w:t>
      </w:r>
      <w:r w:rsidR="004F675F">
        <w:rPr>
          <w:b/>
          <w:color w:val="1F4E79"/>
          <w:sz w:val="21"/>
        </w:rPr>
        <w:t xml:space="preserve"> - 13/04/2026 a 19/04/2026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9200CC" w14:paraId="56A94917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F477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697C5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Consolidar os scripts já produzidos, analisar resultados preliminares e preparar a reunião com o orientador.</w:t>
            </w:r>
          </w:p>
        </w:tc>
      </w:tr>
      <w:tr w:rsidR="00B907D3" w:rsidRPr="009200CC" w14:paraId="3588714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5E02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622F8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7 horas | Análise do código já desenvolvido, sem introdução de alterações nesta fase, e preparação do material de apoio à reunião, incluindo slides e atualização do Caderno Aberto.</w:t>
            </w:r>
          </w:p>
        </w:tc>
      </w:tr>
      <w:tr w:rsidR="00B907D3" w:rsidRPr="009200CC" w14:paraId="5E1F9D95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E0A21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77851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6 horas | Acompanhamento da evolução do trabalho, discussão da interpretação dos resultados preliminares e preparação para o ponto de situação com o orientador.</w:t>
            </w:r>
          </w:p>
        </w:tc>
      </w:tr>
      <w:tr w:rsidR="00B907D3" w:rsidRPr="009200CC" w14:paraId="5B17E05D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D352B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D9CDF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Horas aproximadas: 10 horas | Continuação da implementação dos scripts, nomeadamente na criação de pares e no avanço para matriz de adjacência e análise mais estruturada.</w:t>
            </w:r>
          </w:p>
        </w:tc>
      </w:tr>
      <w:tr w:rsidR="00B907D3" w:rsidRPr="009200CC" w14:paraId="37E8534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74952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49A18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Nesta semana consolidou-se o trabalho já realizado e preparou-se o ponto de situação para apresentar ao Professor. Os resultados preliminares mostram diferenças relevantes entre os datasets e reforçam a necessidade de estruturar a análise numa lógica comum.</w:t>
            </w:r>
          </w:p>
        </w:tc>
      </w:tr>
      <w:tr w:rsidR="00B907D3" w:rsidRPr="009200CC" w14:paraId="18478B8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E917E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08769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Apresentar o ponto de situação ao orientador, recolher feedback e avançar para uma organização mais modular da solução.</w:t>
            </w:r>
          </w:p>
        </w:tc>
      </w:tr>
    </w:tbl>
    <w:p w14:paraId="0BC19A36" w14:textId="77777777" w:rsidR="00B907D3" w:rsidRPr="009200CC" w:rsidRDefault="00B907D3">
      <w:pPr>
        <w:spacing w:after="10"/>
        <w:rPr>
          <w:lang w:val="pt-PT"/>
        </w:rPr>
      </w:pPr>
    </w:p>
    <w:p w14:paraId="1D45B202" w14:textId="77777777" w:rsidR="00B907D3" w:rsidRDefault="004F675F">
      <w:pPr>
        <w:spacing w:after="40"/>
      </w:pPr>
      <w:r>
        <w:rPr>
          <w:b/>
          <w:color w:val="1F4E79"/>
          <w:sz w:val="21"/>
        </w:rPr>
        <w:t xml:space="preserve">Semana </w:t>
      </w:r>
      <w:r w:rsidR="00310E9F">
        <w:rPr>
          <w:b/>
          <w:color w:val="1F4E79"/>
          <w:sz w:val="21"/>
        </w:rPr>
        <w:t>5</w:t>
      </w:r>
      <w:r>
        <w:rPr>
          <w:b/>
          <w:color w:val="1F4E79"/>
          <w:sz w:val="21"/>
        </w:rPr>
        <w:t xml:space="preserve"> - 20/04/2026 a 26/04/2026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:rsidRPr="009200CC" w14:paraId="76EE4F0E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AA689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384E7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Preparar a reunião de acompanhamento, atualizar a documentação do projeto e consolidar a estrutura atual do repositório.</w:t>
            </w:r>
          </w:p>
        </w:tc>
      </w:tr>
      <w:tr w:rsidR="00B907D3" w:rsidRPr="009200CC" w14:paraId="66C1C89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BD4A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AF624" w14:textId="3B01897C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 xml:space="preserve">Horas aproximadas: </w:t>
            </w:r>
            <w:r w:rsidR="00D268CD">
              <w:rPr>
                <w:lang w:val="pt-PT"/>
              </w:rPr>
              <w:t>7</w:t>
            </w:r>
            <w:r w:rsidRPr="009200CC">
              <w:rPr>
                <w:lang w:val="pt-PT"/>
              </w:rPr>
              <w:t xml:space="preserve"> horas (até ao momento) | Revisão de scripts genéricos, além da preparação dos slides e da atualização do Caderno Aberto.</w:t>
            </w:r>
          </w:p>
        </w:tc>
      </w:tr>
      <w:tr w:rsidR="00B907D3" w:rsidRPr="009200CC" w14:paraId="53955E2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989CC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82662" w14:textId="4F2D2748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 xml:space="preserve">Horas aproximadas: </w:t>
            </w:r>
            <w:r w:rsidR="00D268CD">
              <w:rPr>
                <w:lang w:val="pt-PT"/>
              </w:rPr>
              <w:t>7</w:t>
            </w:r>
            <w:r w:rsidRPr="009200CC">
              <w:rPr>
                <w:lang w:val="pt-PT"/>
              </w:rPr>
              <w:t xml:space="preserve"> horas (até ao momento) | Revisão dos resultados preliminares, apoio à validação da estrutura da apresentação e preparação da reunião com o orientador.</w:t>
            </w:r>
          </w:p>
        </w:tc>
      </w:tr>
      <w:tr w:rsidR="00B907D3" w:rsidRPr="009200CC" w14:paraId="2B5F6B0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B1016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4DBC1" w14:textId="1F7DF7E8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 xml:space="preserve">Horas aproximadas: </w:t>
            </w:r>
            <w:r w:rsidR="00D268CD">
              <w:rPr>
                <w:lang w:val="pt-PT"/>
              </w:rPr>
              <w:t>8</w:t>
            </w:r>
            <w:r w:rsidRPr="009200CC">
              <w:rPr>
                <w:lang w:val="pt-PT"/>
              </w:rPr>
              <w:t xml:space="preserve"> horas (até ao momento) | Continuação da implementação, atualização do repositório com versões mais genéricas dos scripts e organização do código antes da reunião.</w:t>
            </w:r>
          </w:p>
        </w:tc>
      </w:tr>
      <w:tr w:rsidR="00B907D3" w:rsidRPr="009200CC" w14:paraId="4801C3F7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AE051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lastRenderedPageBreak/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C29EF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Esta semana foi dedicada à consolidação do repositório, à atualização da documentação e à preparação da reunião de acompanhamento. O projeto passou a evidenciar melhor a transição entre a fase exploratória e uma fase mais genérica e reutilizável.</w:t>
            </w:r>
          </w:p>
        </w:tc>
      </w:tr>
      <w:tr w:rsidR="00B907D3" w:rsidRPr="009200CC" w14:paraId="43E8F15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7A43D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472E8" w14:textId="77777777" w:rsidR="00BD5F60" w:rsidRPr="009200CC" w:rsidRDefault="00000000">
            <w:pPr>
              <w:rPr>
                <w:lang w:val="pt-PT"/>
              </w:rPr>
            </w:pPr>
            <w:r w:rsidRPr="009200CC">
              <w:rPr>
                <w:lang w:val="pt-PT"/>
              </w:rPr>
              <w:t>Recolher o feedback do orientador e decidir os próximos passos de modularização e reorganização do projeto.</w:t>
            </w:r>
          </w:p>
        </w:tc>
      </w:tr>
    </w:tbl>
    <w:p w14:paraId="5A7F863F" w14:textId="77777777" w:rsidR="00B907D3" w:rsidRPr="009200CC" w:rsidRDefault="00B907D3">
      <w:pPr>
        <w:spacing w:after="10"/>
        <w:rPr>
          <w:lang w:val="pt-PT"/>
        </w:rPr>
      </w:pPr>
    </w:p>
    <w:p w14:paraId="694E1173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6</w:t>
      </w:r>
      <w:r w:rsidR="004F675F">
        <w:rPr>
          <w:b/>
          <w:color w:val="1F4E79"/>
          <w:sz w:val="21"/>
        </w:rPr>
        <w:t xml:space="preserve"> - 27/04/2026 a 03/05/2026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48B1CA3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05E90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8A8D4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597BDF7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7B443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B5A17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072DCF7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90ADD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274F6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250526C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C149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FC0D2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10E9D63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EA9F7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B4F9C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5190C83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B947B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C1BBC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3A5F07A2" w14:textId="77777777" w:rsidR="00B907D3" w:rsidRDefault="00B907D3">
      <w:pPr>
        <w:spacing w:after="10"/>
      </w:pPr>
    </w:p>
    <w:p w14:paraId="6AB49728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7</w:t>
      </w:r>
      <w:r w:rsidR="004F675F">
        <w:rPr>
          <w:b/>
          <w:color w:val="1F4E79"/>
          <w:sz w:val="21"/>
        </w:rPr>
        <w:t xml:space="preserve"> - 04/05/2026 a 10/05/2026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590C067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7DA69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2B1CF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65B6F235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22E19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F4780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29A7D1B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6CD12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60203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2462DE4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5C5F5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80560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28F627D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66903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797C5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5267ED5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29988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89BA6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13D3967E" w14:textId="40415706" w:rsidR="00B907D3" w:rsidRDefault="00B907D3"/>
    <w:p w14:paraId="3741163F" w14:textId="77777777" w:rsidR="00B907D3" w:rsidRDefault="004F675F">
      <w:pPr>
        <w:spacing w:after="40"/>
      </w:pPr>
      <w:r>
        <w:rPr>
          <w:b/>
          <w:color w:val="1F4E79"/>
          <w:sz w:val="21"/>
        </w:rPr>
        <w:t xml:space="preserve">Semana </w:t>
      </w:r>
      <w:r w:rsidR="00310E9F">
        <w:rPr>
          <w:b/>
          <w:color w:val="1F4E79"/>
          <w:sz w:val="21"/>
        </w:rPr>
        <w:t>8</w:t>
      </w:r>
      <w:r>
        <w:rPr>
          <w:b/>
          <w:color w:val="1F4E79"/>
          <w:sz w:val="21"/>
        </w:rPr>
        <w:t xml:space="preserve"> - 11/05/2026 a 17/05/2026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232923F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F4AB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375C1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2C4FEFD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56CB4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83B82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5F49B83D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04666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97B3E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477C9B0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DD746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86D79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55BD846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3BD0D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851F9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25999CFD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DB0DF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73719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112866C3" w14:textId="77777777" w:rsidR="00B907D3" w:rsidRDefault="00B907D3">
      <w:pPr>
        <w:spacing w:after="10"/>
      </w:pPr>
    </w:p>
    <w:p w14:paraId="55FAF9F1" w14:textId="77777777" w:rsidR="00B907D3" w:rsidRDefault="004F675F">
      <w:pPr>
        <w:spacing w:after="40"/>
      </w:pPr>
      <w:r>
        <w:rPr>
          <w:b/>
          <w:color w:val="1F4E79"/>
          <w:sz w:val="21"/>
        </w:rPr>
        <w:t xml:space="preserve">Semana </w:t>
      </w:r>
      <w:r w:rsidR="00310E9F">
        <w:rPr>
          <w:b/>
          <w:color w:val="1F4E79"/>
          <w:sz w:val="21"/>
        </w:rPr>
        <w:t>9</w:t>
      </w:r>
      <w:r>
        <w:rPr>
          <w:b/>
          <w:color w:val="1F4E79"/>
          <w:sz w:val="21"/>
        </w:rPr>
        <w:t xml:space="preserve"> - 18/05/2026 a 24/05/2026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23E8D62C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367B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FD204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2D64896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D0CFC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7DF77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023AA7D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75470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F0C61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35AD8F2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61C0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E1D79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3D976F9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905EF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581F6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4CD6557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FE62A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DC6F5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559A3D87" w14:textId="77777777" w:rsidR="00B907D3" w:rsidRDefault="00B907D3">
      <w:pPr>
        <w:spacing w:after="10"/>
      </w:pPr>
    </w:p>
    <w:p w14:paraId="193748D3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10</w:t>
      </w:r>
      <w:r w:rsidR="004F675F">
        <w:rPr>
          <w:b/>
          <w:color w:val="1F4E79"/>
          <w:sz w:val="21"/>
        </w:rPr>
        <w:t xml:space="preserve"> - 25/05/2026 a 31/05/2026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7765BEB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185E4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A615B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781159C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175F4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6C99C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074C7BFC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F4905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1112A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0199533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D329D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B701F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395AEE4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A4BDB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CF975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6A36784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3B524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90B62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46B044A8" w14:textId="77777777" w:rsidR="00B907D3" w:rsidRDefault="00B907D3">
      <w:pPr>
        <w:spacing w:after="10"/>
      </w:pPr>
    </w:p>
    <w:p w14:paraId="7346C236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11</w:t>
      </w:r>
      <w:r w:rsidR="004F675F">
        <w:rPr>
          <w:b/>
          <w:color w:val="1F4E79"/>
          <w:sz w:val="21"/>
        </w:rPr>
        <w:t xml:space="preserve"> - 01/06/2026 a 07/06/2026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1590CDE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58202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97241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50A9577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7E9C9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0C02D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04F6528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C3C68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617A8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6624236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83431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73C61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54A4E75C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E781E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2C0A3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705AC91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C8C76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5751D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65E1D61E" w14:textId="77777777" w:rsidR="00B907D3" w:rsidRDefault="00B907D3">
      <w:pPr>
        <w:spacing w:after="10"/>
      </w:pPr>
    </w:p>
    <w:p w14:paraId="23E0177D" w14:textId="77777777" w:rsidR="00B907D3" w:rsidRDefault="004F675F">
      <w:r>
        <w:br w:type="page"/>
      </w:r>
    </w:p>
    <w:p w14:paraId="66F1E109" w14:textId="77777777" w:rsidR="00B907D3" w:rsidRDefault="00310E9F">
      <w:pPr>
        <w:spacing w:after="40"/>
      </w:pPr>
      <w:r>
        <w:rPr>
          <w:b/>
          <w:color w:val="1F4E79"/>
          <w:sz w:val="21"/>
        </w:rPr>
        <w:lastRenderedPageBreak/>
        <w:t>Semana 12</w:t>
      </w:r>
      <w:r w:rsidR="004F675F">
        <w:rPr>
          <w:b/>
          <w:color w:val="1F4E79"/>
          <w:sz w:val="21"/>
        </w:rPr>
        <w:t xml:space="preserve"> - 08/06/2026 a 14/06/2026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43D553B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3132C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37751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04731F25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86B0A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F523E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48E85333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E836A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46375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7D9A09B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CA140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2BFEF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3130950C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2AB49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1DD38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379F8D0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2AFD2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FE98D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7EF23854" w14:textId="77777777" w:rsidR="00B907D3" w:rsidRDefault="00B907D3">
      <w:pPr>
        <w:spacing w:after="10"/>
      </w:pPr>
    </w:p>
    <w:p w14:paraId="2D67F936" w14:textId="77777777" w:rsidR="00B907D3" w:rsidRDefault="004F675F">
      <w:pPr>
        <w:spacing w:after="40"/>
      </w:pPr>
      <w:r>
        <w:rPr>
          <w:b/>
          <w:color w:val="1F4E79"/>
          <w:sz w:val="21"/>
        </w:rPr>
        <w:t>Semana 1</w:t>
      </w:r>
      <w:r w:rsidR="00310E9F">
        <w:rPr>
          <w:b/>
          <w:color w:val="1F4E79"/>
          <w:sz w:val="21"/>
        </w:rPr>
        <w:t>3</w:t>
      </w:r>
      <w:r>
        <w:rPr>
          <w:b/>
          <w:color w:val="1F4E79"/>
          <w:sz w:val="21"/>
        </w:rPr>
        <w:t xml:space="preserve"> - 15/06/2026 a 21/06/2026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095EEB7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0487D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99BE8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4A4630B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C52C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0839E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0813DCE2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8DBE5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87EC4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3664EEC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D6CA4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DC5AB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0F62D62B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981AA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03F22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07ECC032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EE8CA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57DEC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20960293" w14:textId="77777777" w:rsidR="00B907D3" w:rsidRDefault="00B907D3">
      <w:pPr>
        <w:spacing w:after="10"/>
      </w:pPr>
    </w:p>
    <w:p w14:paraId="35ED9506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14</w:t>
      </w:r>
      <w:r w:rsidR="004F675F">
        <w:rPr>
          <w:b/>
          <w:color w:val="1F4E79"/>
          <w:sz w:val="21"/>
        </w:rPr>
        <w:t xml:space="preserve"> - 22/06/2026 a 28/06/2026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4F75B321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AD5ED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DE1A0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2C3DE4F6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5EA6D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F57F3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46F2E0E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5898E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B04C5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5E75013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A772C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AC5DA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2839996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C0CE5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78156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7D4DD42F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F0A77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14F58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2DD1FA99" w14:textId="77777777" w:rsidR="00B907D3" w:rsidRDefault="00B907D3">
      <w:pPr>
        <w:spacing w:after="10"/>
      </w:pPr>
    </w:p>
    <w:p w14:paraId="6B878C3B" w14:textId="77777777" w:rsidR="00B907D3" w:rsidRDefault="00310E9F">
      <w:pPr>
        <w:spacing w:after="40"/>
      </w:pPr>
      <w:r>
        <w:rPr>
          <w:b/>
          <w:color w:val="1F4E79"/>
          <w:sz w:val="21"/>
        </w:rPr>
        <w:t>Semana 15</w:t>
      </w:r>
      <w:r w:rsidR="004F675F">
        <w:rPr>
          <w:b/>
          <w:color w:val="1F4E79"/>
          <w:sz w:val="21"/>
        </w:rPr>
        <w:t xml:space="preserve"> - 29/06/2026 a 05/07/2026</w:t>
      </w:r>
    </w:p>
    <w:tbl>
      <w:tblPr>
        <w:tblW w:w="0" w:type="auto"/>
        <w:jc w:val="center"/>
        <w:tblBorders>
          <w:top w:val="single" w:sz="8" w:space="0" w:color="C3D2E1"/>
          <w:left w:val="single" w:sz="8" w:space="0" w:color="C3D2E1"/>
          <w:bottom w:val="single" w:sz="8" w:space="0" w:color="C3D2E1"/>
          <w:right w:val="single" w:sz="8" w:space="0" w:color="C3D2E1"/>
          <w:insideH w:val="single" w:sz="8" w:space="0" w:color="C3D2E1"/>
          <w:insideV w:val="single" w:sz="8" w:space="0" w:color="C3D2E1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907D3" w14:paraId="1F4236C4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BACAB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Objetivo(s) da 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BF211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0CD25759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BC6B5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Ricardo Costa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2EEDC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44598EA0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DBAAF" w14:textId="77777777" w:rsidR="00B907D3" w:rsidRDefault="0002523E">
            <w:pPr>
              <w:spacing w:after="0"/>
            </w:pPr>
            <w:r>
              <w:rPr>
                <w:b/>
                <w:color w:val="1F4E79"/>
              </w:rPr>
              <w:t>César</w:t>
            </w:r>
            <w:r w:rsidR="004F675F">
              <w:rPr>
                <w:b/>
                <w:color w:val="1F4E79"/>
              </w:rPr>
              <w:t xml:space="preserve"> Neves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FC51C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42D47DBA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16698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Joaquim Bonacho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9A039" w14:textId="77777777" w:rsidR="00B907D3" w:rsidRDefault="004F675F">
            <w:pPr>
              <w:spacing w:after="0"/>
            </w:pPr>
            <w:r>
              <w:rPr>
                <w:b/>
              </w:rPr>
              <w:t>Horas aproximadas: [ ] horas</w:t>
            </w:r>
            <w:r>
              <w:rPr>
                <w:i/>
                <w:color w:val="6E6E6E"/>
              </w:rPr>
              <w:t xml:space="preserve"> | [Preencher]</w:t>
            </w:r>
          </w:p>
        </w:tc>
      </w:tr>
      <w:tr w:rsidR="00B907D3" w14:paraId="4F24B008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82C4C" w14:textId="77777777" w:rsidR="00B907D3" w:rsidRDefault="004F675F">
            <w:pPr>
              <w:spacing w:after="0"/>
            </w:pPr>
            <w:r>
              <w:rPr>
                <w:b/>
                <w:color w:val="1F4E79"/>
              </w:rPr>
              <w:t>Sintese do grupo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856BF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  <w:tr w:rsidR="00B907D3" w14:paraId="113A0C45" w14:textId="77777777">
        <w:trPr>
          <w:jc w:val="center"/>
        </w:trPr>
        <w:tc>
          <w:tcPr>
            <w:tcW w:w="2268" w:type="dxa"/>
            <w:shd w:val="clear" w:color="auto" w:fill="F5F8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20A28" w14:textId="77777777" w:rsidR="00B907D3" w:rsidRDefault="00571BC8">
            <w:pPr>
              <w:spacing w:after="0"/>
            </w:pPr>
            <w:r>
              <w:rPr>
                <w:b/>
                <w:color w:val="1F4E79"/>
              </w:rPr>
              <w:t xml:space="preserve">Próxima </w:t>
            </w:r>
            <w:r w:rsidR="004F675F">
              <w:rPr>
                <w:b/>
                <w:color w:val="1F4E79"/>
              </w:rPr>
              <w:t>semana</w:t>
            </w:r>
          </w:p>
        </w:tc>
        <w:tc>
          <w:tcPr>
            <w:tcW w:w="714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CC85EA" w14:textId="77777777" w:rsidR="00B907D3" w:rsidRDefault="004F675F">
            <w:pPr>
              <w:spacing w:after="0"/>
            </w:pPr>
            <w:r>
              <w:rPr>
                <w:i/>
                <w:color w:val="6E6E6E"/>
              </w:rPr>
              <w:t>[Preencher]</w:t>
            </w:r>
          </w:p>
        </w:tc>
      </w:tr>
    </w:tbl>
    <w:p w14:paraId="7AF5779F" w14:textId="77777777" w:rsidR="00B907D3" w:rsidRDefault="00B907D3">
      <w:pPr>
        <w:spacing w:after="10"/>
      </w:pPr>
    </w:p>
    <w:p w14:paraId="6DA30249" w14:textId="59175298" w:rsidR="00B907D3" w:rsidRPr="000B2945" w:rsidRDefault="00B907D3">
      <w:pPr>
        <w:spacing w:after="0"/>
        <w:rPr>
          <w:lang w:val="pt-PT"/>
        </w:rPr>
      </w:pPr>
    </w:p>
    <w:sectPr w:rsidR="00B907D3" w:rsidRPr="000B2945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773231">
    <w:abstractNumId w:val="8"/>
  </w:num>
  <w:num w:numId="2" w16cid:durableId="1582711561">
    <w:abstractNumId w:val="6"/>
  </w:num>
  <w:num w:numId="3" w16cid:durableId="1864243665">
    <w:abstractNumId w:val="5"/>
  </w:num>
  <w:num w:numId="4" w16cid:durableId="2094280977">
    <w:abstractNumId w:val="4"/>
  </w:num>
  <w:num w:numId="5" w16cid:durableId="631863652">
    <w:abstractNumId w:val="7"/>
  </w:num>
  <w:num w:numId="6" w16cid:durableId="1129471125">
    <w:abstractNumId w:val="3"/>
  </w:num>
  <w:num w:numId="7" w16cid:durableId="1618830954">
    <w:abstractNumId w:val="2"/>
  </w:num>
  <w:num w:numId="8" w16cid:durableId="1803424459">
    <w:abstractNumId w:val="1"/>
  </w:num>
  <w:num w:numId="9" w16cid:durableId="210503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23E"/>
    <w:rsid w:val="00034616"/>
    <w:rsid w:val="0006063C"/>
    <w:rsid w:val="000B2945"/>
    <w:rsid w:val="0015074B"/>
    <w:rsid w:val="0029639D"/>
    <w:rsid w:val="00310E9F"/>
    <w:rsid w:val="00326F90"/>
    <w:rsid w:val="00333611"/>
    <w:rsid w:val="00352B4F"/>
    <w:rsid w:val="00455C50"/>
    <w:rsid w:val="004C2CBE"/>
    <w:rsid w:val="004F675F"/>
    <w:rsid w:val="00571BC8"/>
    <w:rsid w:val="006F4863"/>
    <w:rsid w:val="007922FF"/>
    <w:rsid w:val="009200CC"/>
    <w:rsid w:val="00AA1D8D"/>
    <w:rsid w:val="00B47730"/>
    <w:rsid w:val="00B907D3"/>
    <w:rsid w:val="00B929D0"/>
    <w:rsid w:val="00BD5F60"/>
    <w:rsid w:val="00CB0664"/>
    <w:rsid w:val="00D268CD"/>
    <w:rsid w:val="00D64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80E63"/>
  <w14:defaultImageDpi w14:val="300"/>
  <w15:docId w15:val="{42B9C1A4-5598-4BC8-A729-717C518E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36D94C-1106-4E0E-9C52-69018A0D3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1339</Words>
  <Characters>7232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Costa</dc:creator>
  <cp:keywords/>
  <dc:description>generated by python-docx</dc:description>
  <cp:lastModifiedBy>Ricardo Costa</cp:lastModifiedBy>
  <cp:revision>12</cp:revision>
  <dcterms:created xsi:type="dcterms:W3CDTF">2013-12-23T23:15:00Z</dcterms:created>
  <dcterms:modified xsi:type="dcterms:W3CDTF">2026-04-23T03:20:00Z</dcterms:modified>
  <cp:category/>
</cp:coreProperties>
</file>
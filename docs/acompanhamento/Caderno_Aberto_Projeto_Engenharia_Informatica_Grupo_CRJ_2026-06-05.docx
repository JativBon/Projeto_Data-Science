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8CA8" w14:textId="77777777" w:rsidR="00B907D3" w:rsidRPr="000B2945" w:rsidRDefault="004F675F">
      <w:pPr>
        <w:spacing w:after="60"/>
        <w:jc w:val="center"/>
        <w:rPr>
          <w:lang w:val="pt-PT"/>
        </w:rPr>
      </w:pPr>
      <w:r w:rsidRPr="000B2945">
        <w:rPr>
          <w:b/>
          <w:color w:val="1F4E79"/>
          <w:sz w:val="50"/>
          <w:lang w:val="pt-PT"/>
        </w:rPr>
        <w:t>Caderno Aberto</w:t>
      </w:r>
    </w:p>
    <w:p w14:paraId="1E5DE3FF" w14:textId="007B9A0B" w:rsidR="00B907D3" w:rsidRPr="000B2945" w:rsidRDefault="00E93892">
      <w:pPr>
        <w:spacing w:after="240"/>
        <w:jc w:val="center"/>
        <w:rPr>
          <w:lang w:val="pt-PT"/>
        </w:rPr>
      </w:pPr>
      <w:r>
        <w:rPr>
          <w:b/>
          <w:color w:val="1F4E79"/>
          <w:sz w:val="33"/>
          <w:lang w:val="pt-PT"/>
        </w:rPr>
        <w:t>Projeto de Engenharia Informá</w:t>
      </w:r>
      <w:r w:rsidR="004F675F" w:rsidRPr="000B2945">
        <w:rPr>
          <w:b/>
          <w:color w:val="1F4E79"/>
          <w:sz w:val="33"/>
          <w:lang w:val="pt-PT"/>
        </w:rPr>
        <w:t>tica</w:t>
      </w:r>
    </w:p>
    <w:p w14:paraId="130074BF" w14:textId="75AE3CB9" w:rsidR="00B907D3" w:rsidRPr="000B2945" w:rsidRDefault="00B907D3">
      <w:pPr>
        <w:spacing w:after="240"/>
        <w:jc w:val="center"/>
        <w:rPr>
          <w:lang w:val="pt-PT"/>
        </w:rPr>
      </w:pPr>
    </w:p>
    <w:tbl>
      <w:tblPr>
        <w:tblW w:w="0" w:type="auto"/>
        <w:jc w:val="center"/>
        <w:tblBorders>
          <w:top w:val="single" w:sz="10" w:space="0" w:color="9DB3C8"/>
          <w:left w:val="single" w:sz="10" w:space="0" w:color="9DB3C8"/>
          <w:bottom w:val="single" w:sz="10" w:space="0" w:color="9DB3C8"/>
          <w:right w:val="single" w:sz="10" w:space="0" w:color="9DB3C8"/>
          <w:insideH w:val="single" w:sz="10" w:space="0" w:color="9DB3C8"/>
          <w:insideV w:val="single" w:sz="10" w:space="0" w:color="9DB3C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B907D3" w14:paraId="480EDE4B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8B8554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Unidade</w:t>
            </w:r>
            <w:proofErr w:type="spellEnd"/>
            <w:r>
              <w:rPr>
                <w:b/>
                <w:color w:val="1F4E79"/>
              </w:rPr>
              <w:t xml:space="preserve"> Curricular</w:t>
            </w:r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8694FF" w14:textId="48B9E43F" w:rsidR="00B907D3" w:rsidRDefault="00223776">
            <w:pPr>
              <w:spacing w:after="0"/>
            </w:pPr>
            <w:proofErr w:type="spellStart"/>
            <w:r>
              <w:t>Projeto</w:t>
            </w:r>
            <w:proofErr w:type="spellEnd"/>
            <w:r>
              <w:t xml:space="preserve"> de </w:t>
            </w:r>
            <w:proofErr w:type="spellStart"/>
            <w:r>
              <w:t>Engenharia</w:t>
            </w:r>
            <w:proofErr w:type="spellEnd"/>
            <w:r>
              <w:t xml:space="preserve"> </w:t>
            </w:r>
            <w:proofErr w:type="spellStart"/>
            <w:r>
              <w:t>Informá</w:t>
            </w:r>
            <w:r w:rsidR="004F675F">
              <w:t>tica</w:t>
            </w:r>
            <w:proofErr w:type="spellEnd"/>
          </w:p>
        </w:tc>
      </w:tr>
      <w:tr w:rsidR="00B907D3" w:rsidRPr="00025210" w14:paraId="5D11BC8B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72AD0C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Projeto</w:t>
            </w:r>
            <w:proofErr w:type="spellEnd"/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65A257" w14:textId="77777777" w:rsidR="00B907D3" w:rsidRPr="000B2945" w:rsidRDefault="004C2CBE">
            <w:pPr>
              <w:spacing w:after="0"/>
              <w:rPr>
                <w:lang w:val="pt-PT"/>
              </w:rPr>
            </w:pPr>
            <w:proofErr w:type="spellStart"/>
            <w:r w:rsidRPr="000B2945">
              <w:rPr>
                <w:lang w:val="pt-PT"/>
              </w:rPr>
              <w:t>Ramex-Rec</w:t>
            </w:r>
            <w:proofErr w:type="spellEnd"/>
            <w:r w:rsidRPr="000B2945">
              <w:rPr>
                <w:lang w:val="pt-PT"/>
              </w:rPr>
              <w:t>: Prot</w:t>
            </w:r>
            <w:r w:rsidRPr="000B2945">
              <w:rPr>
                <w:rFonts w:hint="cs"/>
                <w:lang w:val="pt-PT"/>
              </w:rPr>
              <w:t>ó</w:t>
            </w:r>
            <w:r w:rsidRPr="000B2945">
              <w:rPr>
                <w:lang w:val="pt-PT"/>
              </w:rPr>
              <w:t>tipo baseado no algoritmo RAMEX para descoberta, visualiza</w:t>
            </w:r>
            <w:r w:rsidRPr="000B2945">
              <w:rPr>
                <w:rFonts w:hint="cs"/>
                <w:lang w:val="pt-PT"/>
              </w:rPr>
              <w:t>çã</w:t>
            </w:r>
            <w:r w:rsidRPr="000B2945">
              <w:rPr>
                <w:lang w:val="pt-PT"/>
              </w:rPr>
              <w:t>o e recomenda</w:t>
            </w:r>
            <w:r w:rsidRPr="000B2945">
              <w:rPr>
                <w:rFonts w:hint="cs"/>
                <w:lang w:val="pt-PT"/>
              </w:rPr>
              <w:t>çã</w:t>
            </w:r>
            <w:r w:rsidRPr="000B2945">
              <w:rPr>
                <w:lang w:val="pt-PT"/>
              </w:rPr>
              <w:t>o de padr</w:t>
            </w:r>
            <w:r w:rsidRPr="000B2945">
              <w:rPr>
                <w:rFonts w:hint="cs"/>
                <w:lang w:val="pt-PT"/>
              </w:rPr>
              <w:t>õ</w:t>
            </w:r>
            <w:r w:rsidRPr="000B2945">
              <w:rPr>
                <w:lang w:val="pt-PT"/>
              </w:rPr>
              <w:t>es sequenciais</w:t>
            </w:r>
          </w:p>
        </w:tc>
      </w:tr>
      <w:tr w:rsidR="00B907D3" w14:paraId="58E93C64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7B11A4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Orientador</w:t>
            </w:r>
            <w:proofErr w:type="spellEnd"/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607EB1" w14:textId="77777777" w:rsidR="00B907D3" w:rsidRDefault="004F675F" w:rsidP="00571BC8">
            <w:pPr>
              <w:spacing w:after="0"/>
            </w:pPr>
            <w:r>
              <w:t>Professor Lu</w:t>
            </w:r>
            <w:r w:rsidR="00571BC8">
              <w:t>í</w:t>
            </w:r>
            <w:r>
              <w:t>s Cavique</w:t>
            </w:r>
          </w:p>
        </w:tc>
      </w:tr>
      <w:tr w:rsidR="00B907D3" w:rsidRPr="00025210" w14:paraId="2BBC2687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BEBE58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Elementos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98ECAA" w14:textId="77777777" w:rsidR="00B907D3" w:rsidRPr="000B2945" w:rsidRDefault="0002523E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César</w:t>
            </w:r>
            <w:r w:rsidR="004F675F" w:rsidRPr="000B2945">
              <w:rPr>
                <w:lang w:val="pt-PT"/>
              </w:rPr>
              <w:t xml:space="preserve"> Neves; Joaquim Bonacho</w:t>
            </w:r>
            <w:r w:rsidR="004C2CBE" w:rsidRPr="000B2945">
              <w:rPr>
                <w:lang w:val="pt-PT"/>
              </w:rPr>
              <w:t>; Ricardo Costa</w:t>
            </w:r>
          </w:p>
        </w:tc>
      </w:tr>
      <w:tr w:rsidR="00B907D3" w14:paraId="155BEFB6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1ECAA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 xml:space="preserve">Ano </w:t>
            </w:r>
            <w:proofErr w:type="spellStart"/>
            <w:r>
              <w:rPr>
                <w:b/>
                <w:color w:val="1F4E79"/>
              </w:rPr>
              <w:t>letivo</w:t>
            </w:r>
            <w:proofErr w:type="spellEnd"/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52538B" w14:textId="77777777" w:rsidR="00B907D3" w:rsidRDefault="004F675F">
            <w:pPr>
              <w:spacing w:after="0"/>
            </w:pPr>
            <w:r>
              <w:t>2025/2026</w:t>
            </w:r>
          </w:p>
        </w:tc>
      </w:tr>
    </w:tbl>
    <w:p w14:paraId="09579D01" w14:textId="77777777" w:rsidR="00571BC8" w:rsidRPr="000B2945" w:rsidRDefault="00571BC8">
      <w:pPr>
        <w:spacing w:before="160" w:after="40"/>
        <w:rPr>
          <w:b/>
          <w:color w:val="1F4E79"/>
          <w:sz w:val="24"/>
          <w:lang w:val="pt-PT"/>
        </w:rPr>
      </w:pPr>
    </w:p>
    <w:p w14:paraId="012EEC5C" w14:textId="77777777" w:rsidR="00B907D3" w:rsidRPr="000B2945" w:rsidRDefault="004F675F">
      <w:pPr>
        <w:spacing w:before="160" w:after="40"/>
        <w:rPr>
          <w:lang w:val="pt-PT"/>
        </w:rPr>
      </w:pPr>
      <w:r w:rsidRPr="000B2945">
        <w:rPr>
          <w:b/>
          <w:color w:val="1F4E79"/>
          <w:sz w:val="24"/>
          <w:lang w:val="pt-PT"/>
        </w:rPr>
        <w:t>Enquadramento</w:t>
      </w:r>
    </w:p>
    <w:p w14:paraId="002E335B" w14:textId="16A66655" w:rsidR="00B907D3" w:rsidRPr="000B2945" w:rsidRDefault="004F675F" w:rsidP="00571BC8">
      <w:pPr>
        <w:spacing w:after="40"/>
        <w:jc w:val="both"/>
        <w:rPr>
          <w:lang w:val="pt-PT"/>
        </w:rPr>
      </w:pPr>
      <w:r w:rsidRPr="00025210">
        <w:rPr>
          <w:lang w:val="pt-PT"/>
        </w:rPr>
        <w:t>Este documento foi concebido para apoiar o registo semanal da atividade do grupo. Em cada semana, faz-se um registo breve do trabalho realizado por cada elemento, das dificuldades encontradas e das horas totais aproximadas dedicadas ao projeto pelo grupo.</w:t>
      </w:r>
    </w:p>
    <w:p w14:paraId="2B60770D" w14:textId="77777777" w:rsidR="00B907D3" w:rsidRPr="000B2945" w:rsidRDefault="004F675F">
      <w:pPr>
        <w:rPr>
          <w:lang w:val="pt-PT"/>
        </w:rPr>
      </w:pPr>
      <w:r w:rsidRPr="000B2945">
        <w:rPr>
          <w:lang w:val="pt-PT"/>
        </w:rPr>
        <w:br w:type="page"/>
      </w:r>
    </w:p>
    <w:p w14:paraId="2EC4011F" w14:textId="165503D3" w:rsidR="00B907D3" w:rsidRDefault="004F675F">
      <w:pPr>
        <w:spacing w:after="40"/>
        <w:rPr>
          <w:b/>
          <w:color w:val="1F4E79"/>
          <w:sz w:val="27"/>
          <w:lang w:val="pt-PT"/>
        </w:rPr>
      </w:pPr>
      <w:r w:rsidRPr="000B2945">
        <w:rPr>
          <w:b/>
          <w:color w:val="1F4E79"/>
          <w:sz w:val="27"/>
          <w:lang w:val="pt-PT"/>
        </w:rPr>
        <w:lastRenderedPageBreak/>
        <w:t>Registo Semanal</w:t>
      </w:r>
    </w:p>
    <w:p w14:paraId="568067EE" w14:textId="171FEABB" w:rsidR="00DA7E5F" w:rsidRDefault="00DA7E5F">
      <w:pPr>
        <w:spacing w:after="40"/>
        <w:rPr>
          <w:b/>
          <w:color w:val="1F4E79"/>
          <w:sz w:val="27"/>
          <w:lang w:val="pt-PT"/>
        </w:rPr>
      </w:pPr>
    </w:p>
    <w:p w14:paraId="3E7CD689" w14:textId="77777777" w:rsidR="00DA7E5F" w:rsidRPr="000B2945" w:rsidRDefault="00DA7E5F">
      <w:pPr>
        <w:spacing w:after="40"/>
        <w:rPr>
          <w:lang w:val="pt-PT"/>
        </w:rPr>
      </w:pPr>
    </w:p>
    <w:p w14:paraId="301C3A57" w14:textId="77777777" w:rsidR="00B907D3" w:rsidRPr="000B2945" w:rsidRDefault="00B907D3">
      <w:pPr>
        <w:spacing w:after="10"/>
        <w:rPr>
          <w:lang w:val="pt-PT"/>
        </w:rPr>
      </w:pPr>
    </w:p>
    <w:p w14:paraId="45F6EFFA" w14:textId="77777777" w:rsidR="00B907D3" w:rsidRDefault="00571BC8">
      <w:pPr>
        <w:spacing w:after="40"/>
      </w:pPr>
      <w:r>
        <w:rPr>
          <w:b/>
          <w:color w:val="1F4E79"/>
          <w:sz w:val="21"/>
        </w:rPr>
        <w:t>Semana 1</w:t>
      </w:r>
      <w:r w:rsidR="004F675F">
        <w:rPr>
          <w:b/>
          <w:color w:val="1F4E79"/>
          <w:sz w:val="21"/>
        </w:rPr>
        <w:t xml:space="preserve"> - 23/03/2026 a 29/03/2026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025210" w14:paraId="57F4380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11187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Objetivo</w:t>
            </w:r>
            <w:proofErr w:type="spellEnd"/>
            <w:r>
              <w:rPr>
                <w:b/>
                <w:color w:val="1F4E79"/>
              </w:rPr>
              <w:t xml:space="preserve">(s) da </w:t>
            </w:r>
            <w:proofErr w:type="spellStart"/>
            <w:r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A3B5C" w14:textId="77777777" w:rsidR="00B907D3" w:rsidRPr="000B2945" w:rsidRDefault="007922FF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Leitura da documentação fornecida. E</w:t>
            </w:r>
            <w:r w:rsidR="00571BC8" w:rsidRPr="000B2945">
              <w:rPr>
                <w:lang w:val="pt-PT"/>
              </w:rPr>
              <w:t>ntregar Fase 1</w:t>
            </w:r>
          </w:p>
        </w:tc>
      </w:tr>
      <w:tr w:rsidR="00B907D3" w:rsidRPr="00025210" w14:paraId="59F33EFE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624E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2B33F" w14:textId="1BA46E24" w:rsidR="00B907D3" w:rsidRPr="009200CC" w:rsidRDefault="006F4863" w:rsidP="006F4863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 xml:space="preserve">Leitura de documentação. </w:t>
            </w:r>
            <w:r w:rsidRPr="009200CC">
              <w:rPr>
                <w:lang w:val="pt-PT"/>
              </w:rPr>
              <w:t>Proposta inicial.</w:t>
            </w:r>
          </w:p>
        </w:tc>
      </w:tr>
      <w:tr w:rsidR="00B907D3" w:rsidRPr="00025210" w14:paraId="0B8ED18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47E92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8A140" w14:textId="1DC1347A" w:rsidR="00B907D3" w:rsidRPr="009200CC" w:rsidRDefault="006F4863" w:rsidP="006F4863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Leitura de documenta</w:t>
            </w:r>
            <w:r w:rsidRPr="000B2945">
              <w:rPr>
                <w:rFonts w:hint="cs"/>
                <w:lang w:val="pt-PT"/>
              </w:rPr>
              <w:t>çã</w:t>
            </w:r>
            <w:r w:rsidRPr="000B2945">
              <w:rPr>
                <w:lang w:val="pt-PT"/>
              </w:rPr>
              <w:t xml:space="preserve">o. </w:t>
            </w:r>
            <w:r w:rsidRPr="009200CC">
              <w:rPr>
                <w:lang w:val="pt-PT"/>
              </w:rPr>
              <w:t>Proposta inicial.</w:t>
            </w:r>
          </w:p>
        </w:tc>
      </w:tr>
      <w:tr w:rsidR="00B907D3" w:rsidRPr="00025210" w14:paraId="225B7CCC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98B4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1DF96" w14:textId="36BBDBA6" w:rsidR="00B907D3" w:rsidRPr="009200CC" w:rsidRDefault="006F4863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Leitura de documenta</w:t>
            </w:r>
            <w:r w:rsidRPr="000B2945">
              <w:rPr>
                <w:rFonts w:hint="cs"/>
                <w:lang w:val="pt-PT"/>
              </w:rPr>
              <w:t>çã</w:t>
            </w:r>
            <w:r w:rsidRPr="000B2945">
              <w:rPr>
                <w:lang w:val="pt-PT"/>
              </w:rPr>
              <w:t xml:space="preserve">o. </w:t>
            </w:r>
            <w:r w:rsidRPr="009200CC">
              <w:rPr>
                <w:lang w:val="pt-PT"/>
              </w:rPr>
              <w:t>Proposta inicial.</w:t>
            </w:r>
          </w:p>
        </w:tc>
      </w:tr>
      <w:tr w:rsidR="00B907D3" w:rsidRPr="00025210" w14:paraId="2E6146E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F745A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Sintese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F7D27" w14:textId="77777777" w:rsidR="00B907D3" w:rsidRPr="000B2945" w:rsidRDefault="007922FF" w:rsidP="00310E9F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 xml:space="preserve">Lemos atentamente a documentação fornecida pelo Professor Orientador e </w:t>
            </w:r>
            <w:r w:rsidR="00310E9F" w:rsidRPr="000B2945">
              <w:rPr>
                <w:lang w:val="pt-PT"/>
              </w:rPr>
              <w:t>elaborámos a Proposta inicial com a sua devida anuência.</w:t>
            </w:r>
          </w:p>
        </w:tc>
      </w:tr>
      <w:tr w:rsidR="00DA7E5F" w:rsidRPr="00C170E1" w14:paraId="62E428B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18D29" w14:textId="7CAFAFD8" w:rsidR="00DA7E5F" w:rsidRDefault="00DA7E5F">
            <w:pPr>
              <w:spacing w:after="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Horas </w:t>
            </w:r>
            <w:proofErr w:type="spellStart"/>
            <w:r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153AF" w14:textId="5E608BC5" w:rsidR="00DA7E5F" w:rsidRPr="000B2945" w:rsidRDefault="00DA7E5F" w:rsidP="00310E9F">
            <w:pPr>
              <w:spacing w:after="0"/>
              <w:rPr>
                <w:lang w:val="pt-PT"/>
              </w:rPr>
            </w:pPr>
            <w:r>
              <w:rPr>
                <w:lang w:val="pt-PT"/>
              </w:rPr>
              <w:t>21</w:t>
            </w:r>
          </w:p>
        </w:tc>
      </w:tr>
      <w:tr w:rsidR="00B907D3" w:rsidRPr="00025210" w14:paraId="70C8535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A61B0" w14:textId="77777777" w:rsidR="00B907D3" w:rsidRDefault="00571BC8">
            <w:pPr>
              <w:spacing w:after="0"/>
            </w:pPr>
            <w:proofErr w:type="spellStart"/>
            <w:r>
              <w:rPr>
                <w:b/>
                <w:color w:val="1F4E79"/>
              </w:rPr>
              <w:t>Próxima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 w:rsidR="004F675F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27F3F" w14:textId="77777777" w:rsidR="00B907D3" w:rsidRPr="000B2945" w:rsidRDefault="00310E9F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Iniciar o algoritmo do protótipo, organiz</w:t>
            </w:r>
            <w:r w:rsidR="000B2945">
              <w:rPr>
                <w:lang w:val="pt-PT"/>
              </w:rPr>
              <w:t>a</w:t>
            </w:r>
            <w:r w:rsidRPr="000B2945">
              <w:rPr>
                <w:lang w:val="pt-PT"/>
              </w:rPr>
              <w:t>r a divisão de tarefas.</w:t>
            </w:r>
          </w:p>
        </w:tc>
      </w:tr>
    </w:tbl>
    <w:p w14:paraId="503277C4" w14:textId="2EA4123C" w:rsidR="00B907D3" w:rsidRDefault="00B907D3">
      <w:pPr>
        <w:spacing w:after="10"/>
        <w:rPr>
          <w:lang w:val="pt-PT"/>
        </w:rPr>
      </w:pPr>
    </w:p>
    <w:p w14:paraId="675C4CF4" w14:textId="5B011F94" w:rsidR="00DA7E5F" w:rsidRDefault="00DA7E5F">
      <w:pPr>
        <w:spacing w:after="10"/>
        <w:rPr>
          <w:lang w:val="pt-PT"/>
        </w:rPr>
      </w:pPr>
    </w:p>
    <w:p w14:paraId="55256308" w14:textId="77777777" w:rsidR="00DA7E5F" w:rsidRPr="000B2945" w:rsidRDefault="00DA7E5F">
      <w:pPr>
        <w:spacing w:after="10"/>
        <w:rPr>
          <w:lang w:val="pt-PT"/>
        </w:rPr>
      </w:pPr>
    </w:p>
    <w:p w14:paraId="3B296C8D" w14:textId="77777777" w:rsidR="00B907D3" w:rsidRDefault="00571BC8">
      <w:pPr>
        <w:spacing w:after="40"/>
      </w:pPr>
      <w:r>
        <w:rPr>
          <w:b/>
          <w:color w:val="1F4E79"/>
          <w:sz w:val="21"/>
        </w:rPr>
        <w:t>Semana 2</w:t>
      </w:r>
      <w:r w:rsidR="004F675F">
        <w:rPr>
          <w:b/>
          <w:color w:val="1F4E79"/>
          <w:sz w:val="21"/>
        </w:rPr>
        <w:t xml:space="preserve"> - 30/03/2026 a 05/04/2026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025210" w14:paraId="3FE6C38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6289A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Objetivo</w:t>
            </w:r>
            <w:proofErr w:type="spellEnd"/>
            <w:r>
              <w:rPr>
                <w:b/>
                <w:color w:val="1F4E79"/>
              </w:rPr>
              <w:t xml:space="preserve">(s) da </w:t>
            </w:r>
            <w:proofErr w:type="spellStart"/>
            <w:r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06B72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Iniciar a implementação do protótipo, organizar a divisão de tarefas e estruturar o repositório de trabalho.</w:t>
            </w:r>
          </w:p>
        </w:tc>
      </w:tr>
      <w:tr w:rsidR="00B907D3" w:rsidRPr="00025210" w14:paraId="1AC43DE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857C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C548B" w14:textId="74326BF9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Leitura complementar da documentação, análise da estrutura global do projeto e apoio na organização inicial do trabalho.</w:t>
            </w:r>
          </w:p>
        </w:tc>
      </w:tr>
      <w:tr w:rsidR="00B907D3" w:rsidRPr="00025210" w14:paraId="1266106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68B12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2236E" w14:textId="37607A60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Participação na análise inicial do problema e na discussão da abordagem a seguir para os datasets fornecidos.</w:t>
            </w:r>
          </w:p>
        </w:tc>
      </w:tr>
      <w:tr w:rsidR="00B907D3" w:rsidRPr="00025210" w14:paraId="3371AD6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FDFE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ECD95" w14:textId="5D24FF9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Início da componente de implementação, com preparação dos primeiros scripts e exploração da estrutura dos datasets.</w:t>
            </w:r>
          </w:p>
        </w:tc>
      </w:tr>
      <w:tr w:rsidR="00B907D3" w:rsidRPr="00025210" w14:paraId="7BE22FE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67EA5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Sintese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55031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O grupo avançou da fase de leitura para uma fase inicial de implementação. Foram discutidas a organização do trabalho, a divisão de tarefas e a abordagem a adotar para os datasets fornecidos.</w:t>
            </w:r>
          </w:p>
        </w:tc>
      </w:tr>
      <w:tr w:rsidR="00DA7E5F" w:rsidRPr="00C170E1" w14:paraId="6B522FF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BA5F1" w14:textId="699BFD15" w:rsidR="00DA7E5F" w:rsidRDefault="00DA7E5F">
            <w:pPr>
              <w:spacing w:after="0"/>
              <w:rPr>
                <w:b/>
                <w:color w:val="1F4E79"/>
              </w:rPr>
            </w:pPr>
            <w:r w:rsidRPr="00DA7E5F">
              <w:rPr>
                <w:b/>
                <w:color w:val="1F4E79"/>
              </w:rPr>
              <w:t xml:space="preserve">Horas </w:t>
            </w:r>
            <w:proofErr w:type="spellStart"/>
            <w:r w:rsidRPr="00DA7E5F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9FE6B" w14:textId="0F473AB9" w:rsidR="00DA7E5F" w:rsidRPr="009200CC" w:rsidRDefault="00DA7E5F">
            <w:pPr>
              <w:rPr>
                <w:lang w:val="pt-PT"/>
              </w:rPr>
            </w:pPr>
            <w:r>
              <w:rPr>
                <w:lang w:val="pt-PT"/>
              </w:rPr>
              <w:t>24</w:t>
            </w:r>
          </w:p>
        </w:tc>
      </w:tr>
      <w:tr w:rsidR="00B907D3" w:rsidRPr="00025210" w14:paraId="4169439E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3C0E7" w14:textId="77777777" w:rsidR="00B907D3" w:rsidRDefault="00571BC8">
            <w:pPr>
              <w:spacing w:after="0"/>
            </w:pPr>
            <w:proofErr w:type="spellStart"/>
            <w:r>
              <w:rPr>
                <w:b/>
                <w:color w:val="1F4E79"/>
              </w:rPr>
              <w:t>Próxima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 w:rsidR="004F675F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C22A1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Prosseguir a implementação dos scripts de pré-tratamento e aprofundar a análise da natureza de cada dataset.</w:t>
            </w:r>
          </w:p>
        </w:tc>
      </w:tr>
    </w:tbl>
    <w:p w14:paraId="7E53E906" w14:textId="77777777" w:rsidR="00B907D3" w:rsidRPr="009200CC" w:rsidRDefault="00B907D3">
      <w:pPr>
        <w:spacing w:after="10"/>
        <w:rPr>
          <w:lang w:val="pt-PT"/>
        </w:rPr>
      </w:pPr>
    </w:p>
    <w:p w14:paraId="2AD0FDC4" w14:textId="77777777" w:rsidR="00DA7E5F" w:rsidRPr="00025210" w:rsidRDefault="00DA7E5F">
      <w:pPr>
        <w:rPr>
          <w:b/>
          <w:color w:val="1F4E79"/>
          <w:sz w:val="21"/>
          <w:lang w:val="pt-PT"/>
        </w:rPr>
      </w:pPr>
      <w:r w:rsidRPr="00025210">
        <w:rPr>
          <w:b/>
          <w:color w:val="1F4E79"/>
          <w:sz w:val="21"/>
          <w:lang w:val="pt-PT"/>
        </w:rPr>
        <w:br w:type="page"/>
      </w:r>
    </w:p>
    <w:p w14:paraId="741F8935" w14:textId="5150FB99" w:rsidR="00B907D3" w:rsidRDefault="00310E9F">
      <w:pPr>
        <w:spacing w:after="40"/>
      </w:pPr>
      <w:r>
        <w:rPr>
          <w:b/>
          <w:color w:val="1F4E79"/>
          <w:sz w:val="21"/>
        </w:rPr>
        <w:lastRenderedPageBreak/>
        <w:t>Semana 3</w:t>
      </w:r>
      <w:r w:rsidR="004F675F">
        <w:rPr>
          <w:b/>
          <w:color w:val="1F4E79"/>
          <w:sz w:val="21"/>
        </w:rPr>
        <w:t xml:space="preserve"> - 06/04/2026 a 12/04/2026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025210" w14:paraId="3660225D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FA42C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Objetivo</w:t>
            </w:r>
            <w:proofErr w:type="spellEnd"/>
            <w:r>
              <w:rPr>
                <w:b/>
                <w:color w:val="1F4E79"/>
              </w:rPr>
              <w:t xml:space="preserve">(s) da </w:t>
            </w:r>
            <w:proofErr w:type="spellStart"/>
            <w:r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A17CF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Desenvolver scripts de pré-tratamento dos datasets e comparar a sua estrutura e potencial de extração de padrões.</w:t>
            </w:r>
          </w:p>
        </w:tc>
      </w:tr>
      <w:tr w:rsidR="00B907D3" w:rsidRPr="00025210" w14:paraId="4F712DB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30C2D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6CB46" w14:textId="23F8E195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Acompanhamento da evolução do projeto, análise dos resultados intermédios e reflexão sobre a organização futura do trabalho e da apresentação.</w:t>
            </w:r>
          </w:p>
        </w:tc>
      </w:tr>
      <w:tr w:rsidR="00B907D3" w:rsidRPr="00025210" w14:paraId="5BF5A26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3DE42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271D3" w14:textId="7890972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Apoio na validação da abordagem seguida e discussão dos resultados obtidos com os primeiros tratamentos de dados.</w:t>
            </w:r>
          </w:p>
        </w:tc>
      </w:tr>
      <w:tr w:rsidR="00B907D3" w:rsidRPr="00025210" w14:paraId="48749F3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49299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8EC79" w14:textId="12CB7A5D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Desenvolvimento dos scripts de pré-tratamento para os datasets e teste das primeiras transformações necessárias à análise sequencial.</w:t>
            </w:r>
          </w:p>
        </w:tc>
      </w:tr>
      <w:tr w:rsidR="00B907D3" w:rsidRPr="00025210" w14:paraId="4369701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D0933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Sintese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6CBE9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Foram desenvolvidos e testados os primeiros scripts de pré-tratamento dos datasets. Tornou-se mais evidente que a natureza dos dados influencia diretamente a capacidade de identificar padrões relevantes.</w:t>
            </w:r>
          </w:p>
        </w:tc>
      </w:tr>
      <w:tr w:rsidR="00DA7E5F" w:rsidRPr="00C170E1" w14:paraId="30C1530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1EA68" w14:textId="0E67B822" w:rsidR="00DA7E5F" w:rsidRDefault="00DA7E5F">
            <w:pPr>
              <w:spacing w:after="0"/>
              <w:rPr>
                <w:b/>
                <w:color w:val="1F4E79"/>
              </w:rPr>
            </w:pPr>
            <w:r w:rsidRPr="00DA7E5F">
              <w:rPr>
                <w:b/>
                <w:color w:val="1F4E79"/>
              </w:rPr>
              <w:t xml:space="preserve">Horas </w:t>
            </w:r>
            <w:proofErr w:type="spellStart"/>
            <w:r w:rsidRPr="00DA7E5F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A5EBC" w14:textId="40C499E7" w:rsidR="00DA7E5F" w:rsidRPr="009200CC" w:rsidRDefault="00DA7E5F">
            <w:pPr>
              <w:rPr>
                <w:lang w:val="pt-PT"/>
              </w:rPr>
            </w:pPr>
            <w:r>
              <w:rPr>
                <w:lang w:val="pt-PT"/>
              </w:rPr>
              <w:t>24</w:t>
            </w:r>
          </w:p>
        </w:tc>
      </w:tr>
      <w:tr w:rsidR="00B907D3" w:rsidRPr="00025210" w14:paraId="6EF4888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D7F37" w14:textId="77777777" w:rsidR="00B907D3" w:rsidRDefault="00571BC8">
            <w:pPr>
              <w:spacing w:after="0"/>
            </w:pPr>
            <w:proofErr w:type="spellStart"/>
            <w:r>
              <w:rPr>
                <w:b/>
                <w:color w:val="1F4E79"/>
              </w:rPr>
              <w:t>Próxima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 w:rsidR="004F675F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6338E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Avançar para a criação de pares, contagem de frequências e primeiras representações estruturadas dos dados.</w:t>
            </w:r>
          </w:p>
        </w:tc>
      </w:tr>
    </w:tbl>
    <w:p w14:paraId="5D6C0E08" w14:textId="563F0E00" w:rsidR="00B907D3" w:rsidRDefault="00B907D3">
      <w:pPr>
        <w:rPr>
          <w:lang w:val="pt-PT"/>
        </w:rPr>
      </w:pPr>
    </w:p>
    <w:p w14:paraId="2CA11A00" w14:textId="3B6F2D58" w:rsidR="00DA7E5F" w:rsidRPr="009200CC" w:rsidRDefault="00DA7E5F">
      <w:pPr>
        <w:rPr>
          <w:lang w:val="pt-PT"/>
        </w:rPr>
      </w:pPr>
    </w:p>
    <w:p w14:paraId="1563375A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4</w:t>
      </w:r>
      <w:r w:rsidR="004F675F">
        <w:rPr>
          <w:b/>
          <w:color w:val="1F4E79"/>
          <w:sz w:val="21"/>
        </w:rPr>
        <w:t xml:space="preserve"> - 13/04/2026 a 19/04/2026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025210" w14:paraId="56A94917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F477F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Objetivo</w:t>
            </w:r>
            <w:proofErr w:type="spellEnd"/>
            <w:r>
              <w:rPr>
                <w:b/>
                <w:color w:val="1F4E79"/>
              </w:rPr>
              <w:t xml:space="preserve">(s) da </w:t>
            </w:r>
            <w:proofErr w:type="spellStart"/>
            <w:r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697C5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Consolidar os scripts já produzidos, analisar resultados preliminares e preparar a reunião com o orientador.</w:t>
            </w:r>
          </w:p>
        </w:tc>
      </w:tr>
      <w:tr w:rsidR="00B907D3" w:rsidRPr="00025210" w14:paraId="3588714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5E02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622F8" w14:textId="31108893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Análise do código já desenvolvido, sem introdução de alterações nesta fase, e preparação do material de apoio à reunião, incluindo slides e atualização do Caderno Aberto.</w:t>
            </w:r>
          </w:p>
        </w:tc>
      </w:tr>
      <w:tr w:rsidR="00B907D3" w:rsidRPr="00025210" w14:paraId="5E1F9D95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E0A21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77851" w14:textId="6C278485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Acompanhamento da evolução do trabalho, discussão da interpretação dos resultados preliminares e preparação para o ponto de situação com o orientador.</w:t>
            </w:r>
          </w:p>
        </w:tc>
      </w:tr>
      <w:tr w:rsidR="00B907D3" w:rsidRPr="00025210" w14:paraId="5B17E05D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D352B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D9CDF" w14:textId="1D19A602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Continuação da implementação dos scripts, nomeadamente na criação de pares e no avanço para matriz de adjacência e análise mais estruturada.</w:t>
            </w:r>
          </w:p>
        </w:tc>
      </w:tr>
      <w:tr w:rsidR="00B907D3" w:rsidRPr="00025210" w14:paraId="37E8534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74952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Sintese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49A18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Nesta semana consolidou-se o trabalho já realizado e preparou-se o ponto de situação para apresentar ao Professor. Os resultados preliminares mostram diferenças relevantes entre os datasets e reforçam a necessidade de estruturar a análise numa lógica comum.</w:t>
            </w:r>
          </w:p>
        </w:tc>
      </w:tr>
      <w:tr w:rsidR="00DA7E5F" w:rsidRPr="00C170E1" w14:paraId="27A4B02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B2C46" w14:textId="65EA5E4C" w:rsidR="00DA7E5F" w:rsidRDefault="00DA7E5F">
            <w:pPr>
              <w:spacing w:after="0"/>
              <w:rPr>
                <w:b/>
                <w:color w:val="1F4E79"/>
              </w:rPr>
            </w:pPr>
            <w:r w:rsidRPr="00DA7E5F">
              <w:rPr>
                <w:b/>
                <w:color w:val="1F4E79"/>
              </w:rPr>
              <w:t xml:space="preserve">Horas </w:t>
            </w:r>
            <w:proofErr w:type="spellStart"/>
            <w:r w:rsidRPr="00DA7E5F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E530B" w14:textId="43E6F665" w:rsidR="00DA7E5F" w:rsidRPr="009200CC" w:rsidRDefault="00DA7E5F">
            <w:pPr>
              <w:rPr>
                <w:lang w:val="pt-PT"/>
              </w:rPr>
            </w:pPr>
            <w:r>
              <w:rPr>
                <w:lang w:val="pt-PT"/>
              </w:rPr>
              <w:t>24</w:t>
            </w:r>
          </w:p>
        </w:tc>
      </w:tr>
      <w:tr w:rsidR="00B907D3" w:rsidRPr="00025210" w14:paraId="18478B8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E917E" w14:textId="77777777" w:rsidR="00B907D3" w:rsidRDefault="00571BC8">
            <w:pPr>
              <w:spacing w:after="0"/>
            </w:pPr>
            <w:proofErr w:type="spellStart"/>
            <w:r>
              <w:rPr>
                <w:b/>
                <w:color w:val="1F4E79"/>
              </w:rPr>
              <w:t>Próxima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 w:rsidR="004F675F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08769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Apresentar o ponto de situação ao orientador, recolher feedback e avançar para uma organização mais modular da solução.</w:t>
            </w:r>
          </w:p>
        </w:tc>
      </w:tr>
    </w:tbl>
    <w:p w14:paraId="0BC19A36" w14:textId="77777777" w:rsidR="00B907D3" w:rsidRPr="009200CC" w:rsidRDefault="00B907D3">
      <w:pPr>
        <w:spacing w:after="10"/>
        <w:rPr>
          <w:lang w:val="pt-PT"/>
        </w:rPr>
      </w:pPr>
    </w:p>
    <w:p w14:paraId="536B8526" w14:textId="77777777" w:rsidR="00DA7E5F" w:rsidRPr="00025210" w:rsidRDefault="00DA7E5F">
      <w:pPr>
        <w:spacing w:after="40"/>
        <w:rPr>
          <w:b/>
          <w:color w:val="1F4E79"/>
          <w:sz w:val="21"/>
          <w:lang w:val="pt-PT"/>
        </w:rPr>
      </w:pPr>
    </w:p>
    <w:p w14:paraId="1D45B202" w14:textId="62543469" w:rsidR="00B907D3" w:rsidRDefault="004F675F">
      <w:pPr>
        <w:spacing w:after="40"/>
      </w:pPr>
      <w:r>
        <w:rPr>
          <w:b/>
          <w:color w:val="1F4E79"/>
          <w:sz w:val="21"/>
        </w:rPr>
        <w:t xml:space="preserve">Semana </w:t>
      </w:r>
      <w:r w:rsidR="00310E9F">
        <w:rPr>
          <w:b/>
          <w:color w:val="1F4E79"/>
          <w:sz w:val="21"/>
        </w:rPr>
        <w:t>5</w:t>
      </w:r>
      <w:r>
        <w:rPr>
          <w:b/>
          <w:color w:val="1F4E79"/>
          <w:sz w:val="21"/>
        </w:rPr>
        <w:t xml:space="preserve"> - 20/04/2026 a 26/04/2026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025210" w14:paraId="76EE4F0E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AA689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Objetivo</w:t>
            </w:r>
            <w:proofErr w:type="spellEnd"/>
            <w:r>
              <w:rPr>
                <w:b/>
                <w:color w:val="1F4E79"/>
              </w:rPr>
              <w:t xml:space="preserve">(s) da </w:t>
            </w:r>
            <w:proofErr w:type="spellStart"/>
            <w:r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384E7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Preparar a reunião de acompanhamento, atualizar a documentação do projeto e consolidar a estrutura atual do repositório.</w:t>
            </w:r>
          </w:p>
        </w:tc>
      </w:tr>
      <w:tr w:rsidR="00B907D3" w:rsidRPr="00025210" w14:paraId="66C1C89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BD4A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AF624" w14:textId="32E4C27F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Revisão de scripts genéricos, além da preparação dos slides e da atualização do Caderno Aberto.</w:t>
            </w:r>
          </w:p>
        </w:tc>
      </w:tr>
      <w:tr w:rsidR="00B907D3" w:rsidRPr="00025210" w14:paraId="53955E2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989CC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82662" w14:textId="590D253F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Revisão dos resultados preliminares, apoio à validação da estrutura da apresentação e preparação da reunião com o orientador.</w:t>
            </w:r>
          </w:p>
        </w:tc>
      </w:tr>
      <w:tr w:rsidR="00B907D3" w:rsidRPr="00025210" w14:paraId="2B5F6B0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B1016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4DBC1" w14:textId="48F412AA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Continuação da implementação, atualização do repositório com versões mais genéricas dos scripts e organização do código antes da reunião.</w:t>
            </w:r>
          </w:p>
        </w:tc>
      </w:tr>
      <w:tr w:rsidR="00B907D3" w:rsidRPr="00025210" w14:paraId="4801C3F7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AE051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Sintese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C29EF" w14:textId="19680A89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 xml:space="preserve">Esta semana </w:t>
            </w:r>
            <w:r w:rsidR="00C170E1">
              <w:rPr>
                <w:lang w:val="pt-PT"/>
              </w:rPr>
              <w:t>está a ser</w:t>
            </w:r>
            <w:r w:rsidRPr="009200CC">
              <w:rPr>
                <w:lang w:val="pt-PT"/>
              </w:rPr>
              <w:t xml:space="preserve"> dedicada à consolidação do repositório, à atualização da documentação e à preparação da reunião de acompanhamento. O projeto passou a evidenciar melhor a transição entre a fase exploratória e uma fase mais genérica e reutilizável.</w:t>
            </w:r>
          </w:p>
        </w:tc>
      </w:tr>
      <w:tr w:rsidR="00440E3D" w:rsidRPr="00C170E1" w14:paraId="694BBF0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CDBDD" w14:textId="285BA327" w:rsidR="00440E3D" w:rsidRDefault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B676D" w14:textId="79DA6825" w:rsidR="00440E3D" w:rsidRPr="009200CC" w:rsidRDefault="00A30D0F">
            <w:pPr>
              <w:rPr>
                <w:lang w:val="pt-PT"/>
              </w:rPr>
            </w:pPr>
            <w:r>
              <w:rPr>
                <w:lang w:val="pt-PT"/>
              </w:rPr>
              <w:t>30 (até agora)</w:t>
            </w:r>
          </w:p>
        </w:tc>
      </w:tr>
      <w:tr w:rsidR="00B907D3" w:rsidRPr="00025210" w14:paraId="43E8F15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7A43D" w14:textId="77777777" w:rsidR="00B907D3" w:rsidRDefault="00571BC8">
            <w:pPr>
              <w:spacing w:after="0"/>
            </w:pPr>
            <w:proofErr w:type="spellStart"/>
            <w:r>
              <w:rPr>
                <w:b/>
                <w:color w:val="1F4E79"/>
              </w:rPr>
              <w:t>Próxima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 w:rsidR="004F675F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472E8" w14:textId="77777777" w:rsidR="00BD5F60" w:rsidRPr="009200CC" w:rsidRDefault="00A30D0F">
            <w:pPr>
              <w:rPr>
                <w:lang w:val="pt-PT"/>
              </w:rPr>
            </w:pPr>
            <w:r w:rsidRPr="009200CC">
              <w:rPr>
                <w:lang w:val="pt-PT"/>
              </w:rPr>
              <w:t>Recolher o feedback do orientador e decidir os próximos passos de modularização e reorganização do projeto.</w:t>
            </w:r>
          </w:p>
        </w:tc>
      </w:tr>
    </w:tbl>
    <w:p w14:paraId="5A7F863F" w14:textId="20899C6F" w:rsidR="00B907D3" w:rsidRDefault="00B907D3">
      <w:pPr>
        <w:spacing w:after="10"/>
        <w:rPr>
          <w:lang w:val="pt-PT"/>
        </w:rPr>
      </w:pPr>
    </w:p>
    <w:p w14:paraId="5A4317C1" w14:textId="5AF32140" w:rsidR="00440E3D" w:rsidRDefault="00440E3D">
      <w:pPr>
        <w:spacing w:after="10"/>
        <w:rPr>
          <w:lang w:val="pt-PT"/>
        </w:rPr>
      </w:pPr>
    </w:p>
    <w:p w14:paraId="3C4F81CC" w14:textId="77777777" w:rsidR="00440E3D" w:rsidRPr="009200CC" w:rsidRDefault="00440E3D">
      <w:pPr>
        <w:spacing w:after="10"/>
        <w:rPr>
          <w:lang w:val="pt-PT"/>
        </w:rPr>
      </w:pPr>
    </w:p>
    <w:p w14:paraId="694E1173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6</w:t>
      </w:r>
      <w:r w:rsidR="004F675F">
        <w:rPr>
          <w:b/>
          <w:color w:val="1F4E79"/>
          <w:sz w:val="21"/>
        </w:rPr>
        <w:t xml:space="preserve"> - 27/04/2026 a 03/05/2026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025210" w14:paraId="48B1CA3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05E90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Objetivo</w:t>
            </w:r>
            <w:proofErr w:type="spellEnd"/>
            <w:r>
              <w:rPr>
                <w:b/>
                <w:color w:val="1F4E79"/>
              </w:rPr>
              <w:t xml:space="preserve">(s) da </w:t>
            </w:r>
            <w:proofErr w:type="spellStart"/>
            <w:r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8A8D4" w14:textId="3C7803F2" w:rsidR="00B907D3" w:rsidRPr="00025210" w:rsidRDefault="00B907D3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Recolher o feedback do orientador, reorganizar o pipeline de trabalho e preparar a estrutura do relatório intermédio.</w:t>
            </w:r>
          </w:p>
        </w:tc>
      </w:tr>
      <w:tr w:rsidR="00B907D3" w:rsidRPr="00025210" w14:paraId="597BDF7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7B443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B5A17" w14:textId="633C3C65" w:rsidR="00B907D3" w:rsidRPr="00025210" w:rsidRDefault="00B907D3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Consolidação das notas da reunião, revisão da organização do relatório intermédio, apoio na validação funcional do protótipo e comunicação com o grupo/orientador.</w:t>
            </w:r>
          </w:p>
        </w:tc>
      </w:tr>
      <w:tr w:rsidR="00B907D3" w:rsidRPr="00025210" w14:paraId="072DCF7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90ADD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274F6" w14:textId="18E5D499" w:rsidR="00B907D3" w:rsidRPr="00025210" w:rsidRDefault="00B907D3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Acompanhamento da evolução técnica, revisão dos resultados por dataset e discussão dos próximos passos após o feedback do orientador.</w:t>
            </w:r>
          </w:p>
        </w:tc>
      </w:tr>
      <w:tr w:rsidR="00B907D3" w:rsidRPr="00025210" w14:paraId="250526C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C149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FC0D2" w14:textId="4419A642" w:rsidR="00B907D3" w:rsidRPr="00025210" w:rsidRDefault="00B907D3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Evolução da implementação, limpeza de código, melhoria do fluxo de análise e preparação de artefactos para suportar o relatório.</w:t>
            </w:r>
          </w:p>
        </w:tc>
      </w:tr>
      <w:tr w:rsidR="00B907D3" w:rsidRPr="00025210" w14:paraId="10E9D63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EA9F7" w14:textId="77777777" w:rsidR="00B907D3" w:rsidRDefault="004F675F">
            <w:pPr>
              <w:spacing w:after="0"/>
            </w:pPr>
            <w:proofErr w:type="spellStart"/>
            <w:r>
              <w:rPr>
                <w:b/>
                <w:color w:val="1F4E79"/>
              </w:rPr>
              <w:t>Sintese</w:t>
            </w:r>
            <w:proofErr w:type="spellEnd"/>
            <w:r>
              <w:rPr>
                <w:b/>
                <w:color w:val="1F4E79"/>
              </w:rPr>
              <w:t xml:space="preserve"> do </w:t>
            </w:r>
            <w:proofErr w:type="spellStart"/>
            <w:r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B4F9C" w14:textId="270C000E" w:rsidR="00B907D3" w:rsidRPr="00025210" w:rsidRDefault="00B907D3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Após o primeiro ponto de situação, o grupo ajustou prioridades e passou a estruturar melhor a aplicação e o relatório, reforçando a lógica de pipeline, análise de datasets e visualizações.</w:t>
            </w:r>
          </w:p>
        </w:tc>
      </w:tr>
      <w:tr w:rsidR="00DA7E5F" w14:paraId="6DD7F57C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E1CD2" w14:textId="1C72A0AD" w:rsidR="00DA7E5F" w:rsidRDefault="00DA7E5F">
            <w:pPr>
              <w:spacing w:after="0"/>
              <w:rPr>
                <w:b/>
                <w:color w:val="1F4E79"/>
              </w:rPr>
            </w:pPr>
            <w:r w:rsidRPr="00DA7E5F">
              <w:rPr>
                <w:b/>
                <w:color w:val="1F4E79"/>
              </w:rPr>
              <w:t xml:space="preserve">Horas </w:t>
            </w:r>
            <w:proofErr w:type="spellStart"/>
            <w:r w:rsidRPr="00DA7E5F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489D2" w14:textId="126AD6E8" w:rsidR="00DA7E5F" w:rsidRDefault="00DA7E5F">
            <w:pPr>
              <w:spacing w:after="0"/>
              <w:rPr>
                <w:i/>
                <w:color w:val="6E6E6E"/>
              </w:rPr>
            </w:pPr>
            <w:r>
              <w:t>23 horas</w:t>
            </w:r>
          </w:p>
        </w:tc>
      </w:tr>
      <w:tr w:rsidR="00B907D3" w:rsidRPr="00025210" w14:paraId="5190C83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B947B" w14:textId="77777777" w:rsidR="00B907D3" w:rsidRDefault="00571BC8">
            <w:pPr>
              <w:spacing w:after="0"/>
            </w:pPr>
            <w:proofErr w:type="spellStart"/>
            <w:r>
              <w:rPr>
                <w:b/>
                <w:color w:val="1F4E79"/>
              </w:rPr>
              <w:t>Próxima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 w:rsidR="004F675F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C1BBC" w14:textId="27C33024" w:rsidR="00B907D3" w:rsidRPr="00025210" w:rsidRDefault="00B907D3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Concluir a versão do relatório intermédio, incluir </w:t>
            </w:r>
            <w:proofErr w:type="spellStart"/>
            <w:r w:rsidRPr="00025210">
              <w:rPr>
                <w:lang w:val="pt-PT"/>
              </w:rPr>
              <w:t>screenshots</w:t>
            </w:r>
            <w:proofErr w:type="spellEnd"/>
            <w:r w:rsidRPr="00025210">
              <w:rPr>
                <w:lang w:val="pt-PT"/>
              </w:rPr>
              <w:t>/visualizações de suporte e validar a versão com o orientador.</w:t>
            </w:r>
          </w:p>
        </w:tc>
      </w:tr>
    </w:tbl>
    <w:p w14:paraId="3A5F07A2" w14:textId="4617BF60" w:rsidR="00440E3D" w:rsidRPr="00025210" w:rsidRDefault="00440E3D">
      <w:pPr>
        <w:spacing w:after="10"/>
        <w:rPr>
          <w:lang w:val="pt-PT"/>
        </w:rPr>
      </w:pPr>
    </w:p>
    <w:p w14:paraId="1815B286" w14:textId="77777777" w:rsidR="00440E3D" w:rsidRPr="00025210" w:rsidRDefault="00440E3D">
      <w:pPr>
        <w:rPr>
          <w:lang w:val="pt-PT"/>
        </w:rPr>
      </w:pPr>
      <w:r w:rsidRPr="00025210">
        <w:rPr>
          <w:lang w:val="pt-PT"/>
        </w:rPr>
        <w:br w:type="page"/>
      </w:r>
    </w:p>
    <w:p w14:paraId="6AB49728" w14:textId="77777777" w:rsidR="00B907D3" w:rsidRDefault="00310E9F">
      <w:pPr>
        <w:spacing w:after="40"/>
      </w:pPr>
      <w:r>
        <w:rPr>
          <w:b/>
          <w:color w:val="1F4E79"/>
          <w:sz w:val="21"/>
        </w:rPr>
        <w:lastRenderedPageBreak/>
        <w:t>Semana 7</w:t>
      </w:r>
      <w:r w:rsidR="004F675F">
        <w:rPr>
          <w:b/>
          <w:color w:val="1F4E79"/>
          <w:sz w:val="21"/>
        </w:rPr>
        <w:t xml:space="preserve"> - 04/05/2026 a 10/05/2026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025210" w14:paraId="0A955055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7E2FD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BD488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Finalizar e rever o relatório intermédio, acrescentar visualizações de apoio e validar a aplicação com os datasets disponíveis.</w:t>
            </w:r>
          </w:p>
        </w:tc>
      </w:tr>
      <w:tr w:rsidR="00440E3D" w:rsidRPr="00025210" w14:paraId="29651E10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78813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C0768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Redação e revisão do relatório intermédio, organização de </w:t>
            </w:r>
            <w:proofErr w:type="spellStart"/>
            <w:r w:rsidRPr="00025210">
              <w:rPr>
                <w:lang w:val="pt-PT"/>
              </w:rPr>
              <w:t>screenshots</w:t>
            </w:r>
            <w:proofErr w:type="spellEnd"/>
            <w:r w:rsidRPr="00025210">
              <w:rPr>
                <w:lang w:val="pt-PT"/>
              </w:rPr>
              <w:t xml:space="preserve">, testes funcionais de </w:t>
            </w:r>
            <w:proofErr w:type="spellStart"/>
            <w:r w:rsidRPr="00025210">
              <w:rPr>
                <w:lang w:val="pt-PT"/>
              </w:rPr>
              <w:t>backend</w:t>
            </w:r>
            <w:proofErr w:type="spellEnd"/>
            <w:r w:rsidRPr="00025210">
              <w:rPr>
                <w:lang w:val="pt-PT"/>
              </w:rPr>
              <w:t>/</w:t>
            </w:r>
            <w:proofErr w:type="spellStart"/>
            <w:r w:rsidRPr="00025210">
              <w:rPr>
                <w:lang w:val="pt-PT"/>
              </w:rPr>
              <w:t>frontend</w:t>
            </w:r>
            <w:proofErr w:type="spellEnd"/>
            <w:r w:rsidRPr="00025210">
              <w:rPr>
                <w:lang w:val="pt-PT"/>
              </w:rPr>
              <w:t xml:space="preserve"> e preparação da comunicação com o orientador.</w:t>
            </w:r>
          </w:p>
        </w:tc>
      </w:tr>
      <w:tr w:rsidR="00440E3D" w:rsidRPr="00025210" w14:paraId="25FF889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F1A44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F5CFF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Revisão do relatório, validação de coerência dos resultados apresentados e apoio na seleção das visualizações mais relevantes.</w:t>
            </w:r>
          </w:p>
        </w:tc>
      </w:tr>
      <w:tr w:rsidR="00440E3D" w:rsidRPr="00025210" w14:paraId="1442BAD6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8D10A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85CF3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Ajustes na aplicação, geração de imagens e métricas, reforço das páginas de validação e apoio à preparação dos artefactos técnicos.</w:t>
            </w:r>
          </w:p>
        </w:tc>
      </w:tr>
      <w:tr w:rsidR="00440E3D" w:rsidRPr="00025210" w14:paraId="3D6CE92F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64E13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E20CC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Foi preparada uma versão revista do relatório intermédio. Após feedback do orientador, foram acrescentadas visualizações e gráficos de suporte, tornando o documento mais robusto e adequado à submissão.</w:t>
            </w:r>
          </w:p>
        </w:tc>
      </w:tr>
      <w:tr w:rsidR="00440E3D" w:rsidRPr="00440E3D" w14:paraId="7D9BF142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A76F6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26866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  <w:r>
              <w:t>26 horas</w:t>
            </w:r>
          </w:p>
        </w:tc>
      </w:tr>
      <w:tr w:rsidR="00440E3D" w:rsidRPr="00025210" w14:paraId="08D43B2F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379DE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73474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Preparar a reunião de acompanhamento, demonstrar o protótipo e recolher orientação sobre as melhorias prioritárias para a fase seguinte.</w:t>
            </w:r>
          </w:p>
        </w:tc>
      </w:tr>
    </w:tbl>
    <w:p w14:paraId="13D3967E" w14:textId="40415706" w:rsidR="00B907D3" w:rsidRPr="00025210" w:rsidRDefault="00B907D3">
      <w:pPr>
        <w:rPr>
          <w:lang w:val="pt-PT"/>
        </w:rPr>
      </w:pPr>
    </w:p>
    <w:p w14:paraId="50CBF40D" w14:textId="77777777" w:rsidR="00025210" w:rsidRDefault="00025210">
      <w:pPr>
        <w:spacing w:after="40"/>
        <w:rPr>
          <w:b/>
          <w:color w:val="1F4E79"/>
          <w:sz w:val="21"/>
        </w:rPr>
      </w:pPr>
    </w:p>
    <w:p w14:paraId="3741163F" w14:textId="5897C0CA" w:rsidR="00B907D3" w:rsidRDefault="004F675F">
      <w:pPr>
        <w:spacing w:after="40"/>
      </w:pPr>
      <w:r>
        <w:rPr>
          <w:b/>
          <w:color w:val="1F4E79"/>
          <w:sz w:val="21"/>
        </w:rPr>
        <w:t xml:space="preserve">Semana </w:t>
      </w:r>
      <w:r w:rsidR="00310E9F">
        <w:rPr>
          <w:b/>
          <w:color w:val="1F4E79"/>
          <w:sz w:val="21"/>
        </w:rPr>
        <w:t>8</w:t>
      </w:r>
      <w:r>
        <w:rPr>
          <w:b/>
          <w:color w:val="1F4E79"/>
          <w:sz w:val="21"/>
        </w:rPr>
        <w:t xml:space="preserve"> - 11/05/2026 a 17/05/2026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025210" w14:paraId="27FC4D6F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5B646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E6096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Preparar e realizar a reunião de acompanhamento com o orientador, demonstrar a aplicação e recolher feedback para a fase seguinte.</w:t>
            </w:r>
          </w:p>
        </w:tc>
      </w:tr>
      <w:tr w:rsidR="00440E3D" w:rsidRPr="00025210" w14:paraId="15E89D31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3673B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BF5FB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Preparação do material de reunião, apoio na estruturação dos slides, revisão das dúvidas a colocar ao orientador e registo do feedback recebido.</w:t>
            </w:r>
          </w:p>
        </w:tc>
      </w:tr>
      <w:tr w:rsidR="00440E3D" w:rsidRPr="00025210" w14:paraId="6890122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30FC9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14139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Revisão da apresentação, acompanhamento dos testes de demonstração e participação na discussão das prioridades futuras.</w:t>
            </w:r>
          </w:p>
        </w:tc>
      </w:tr>
      <w:tr w:rsidR="00440E3D" w:rsidRPr="00025210" w14:paraId="030A9A3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64CE5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0D365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Melhoria do protótipo, preparação da demonstração, evolução das visualizações e apoio à explicação técnica da solução.</w:t>
            </w:r>
          </w:p>
        </w:tc>
      </w:tr>
      <w:tr w:rsidR="00440E3D" w:rsidRPr="00025210" w14:paraId="4545EB1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BFA1D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71037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A reunião de acompanhamento correu positivamente. O orientador considerou o protótipo promissor e reforçou que a componente de visualização das redes/grafos deve ser melhorada na fase seguinte.</w:t>
            </w:r>
          </w:p>
        </w:tc>
      </w:tr>
      <w:tr w:rsidR="00440E3D" w:rsidRPr="00440E3D" w14:paraId="48DA9BA0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9AF46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5CDF2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  <w:r>
              <w:t>25 horas</w:t>
            </w:r>
          </w:p>
        </w:tc>
      </w:tr>
      <w:tr w:rsidR="00440E3D" w:rsidRPr="00025210" w14:paraId="2BAC528D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11362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14A4E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Reforçar as visualizações, clarificar a relação entre RAMEX 2007, RAMEX 2015 e RAMEX-</w:t>
            </w:r>
            <w:proofErr w:type="spellStart"/>
            <w:r w:rsidRPr="00025210">
              <w:rPr>
                <w:lang w:val="pt-PT"/>
              </w:rPr>
              <w:t>Forum</w:t>
            </w:r>
            <w:proofErr w:type="spellEnd"/>
            <w:r w:rsidRPr="00025210">
              <w:rPr>
                <w:lang w:val="pt-PT"/>
              </w:rPr>
              <w:t>, e preparar ajustes de documentação e código.</w:t>
            </w:r>
          </w:p>
        </w:tc>
      </w:tr>
    </w:tbl>
    <w:p w14:paraId="112866C3" w14:textId="77777777" w:rsidR="00B907D3" w:rsidRPr="00025210" w:rsidRDefault="00B907D3">
      <w:pPr>
        <w:spacing w:after="10"/>
        <w:rPr>
          <w:lang w:val="pt-PT"/>
        </w:rPr>
      </w:pPr>
    </w:p>
    <w:p w14:paraId="3D88D71F" w14:textId="77777777" w:rsidR="00025210" w:rsidRPr="00025210" w:rsidRDefault="00025210">
      <w:pPr>
        <w:rPr>
          <w:b/>
          <w:color w:val="1F4E79"/>
          <w:sz w:val="21"/>
          <w:lang w:val="pt-PT"/>
        </w:rPr>
      </w:pPr>
      <w:r w:rsidRPr="00025210">
        <w:rPr>
          <w:b/>
          <w:color w:val="1F4E79"/>
          <w:sz w:val="21"/>
          <w:lang w:val="pt-PT"/>
        </w:rPr>
        <w:br w:type="page"/>
      </w:r>
    </w:p>
    <w:p w14:paraId="55FAF9F1" w14:textId="5F7F9BCC" w:rsidR="00B907D3" w:rsidRDefault="004F675F">
      <w:pPr>
        <w:spacing w:after="40"/>
      </w:pPr>
      <w:r>
        <w:rPr>
          <w:b/>
          <w:color w:val="1F4E79"/>
          <w:sz w:val="21"/>
        </w:rPr>
        <w:lastRenderedPageBreak/>
        <w:t xml:space="preserve">Semana </w:t>
      </w:r>
      <w:r w:rsidR="00310E9F">
        <w:rPr>
          <w:b/>
          <w:color w:val="1F4E79"/>
          <w:sz w:val="21"/>
        </w:rPr>
        <w:t>9</w:t>
      </w:r>
      <w:r>
        <w:rPr>
          <w:b/>
          <w:color w:val="1F4E79"/>
          <w:sz w:val="21"/>
        </w:rPr>
        <w:t xml:space="preserve"> - 18/05/2026 a 24/05/2026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025210" w14:paraId="7AAB98E6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822DB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E22D9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Rever a bibliografia RAMEX, corrigir nomenclatura e alinhar a implementação, o </w:t>
            </w:r>
            <w:proofErr w:type="spellStart"/>
            <w:r w:rsidRPr="00025210">
              <w:rPr>
                <w:lang w:val="pt-PT"/>
              </w:rPr>
              <w:t>frontend</w:t>
            </w:r>
            <w:proofErr w:type="spellEnd"/>
            <w:r w:rsidRPr="00025210">
              <w:rPr>
                <w:lang w:val="pt-PT"/>
              </w:rPr>
              <w:t>, os relatórios e a documentação com os artigos de referência.</w:t>
            </w:r>
          </w:p>
        </w:tc>
      </w:tr>
      <w:tr w:rsidR="00440E3D" w:rsidRPr="00025210" w14:paraId="333320BB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5A6FE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4266D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Apoio à revisão bibliográfica, criação e organização da </w:t>
            </w:r>
            <w:proofErr w:type="spellStart"/>
            <w:r w:rsidRPr="00025210">
              <w:rPr>
                <w:lang w:val="pt-PT"/>
              </w:rPr>
              <w:t>branch</w:t>
            </w:r>
            <w:proofErr w:type="spellEnd"/>
            <w:r w:rsidRPr="00025210">
              <w:rPr>
                <w:lang w:val="pt-PT"/>
              </w:rPr>
              <w:t xml:space="preserve"> de alinhamento, alterações em textos do </w:t>
            </w:r>
            <w:proofErr w:type="spellStart"/>
            <w:r w:rsidRPr="00025210">
              <w:rPr>
                <w:lang w:val="pt-PT"/>
              </w:rPr>
              <w:t>frontend</w:t>
            </w:r>
            <w:proofErr w:type="spellEnd"/>
            <w:r w:rsidRPr="00025210">
              <w:rPr>
                <w:lang w:val="pt-PT"/>
              </w:rPr>
              <w:t>/README/relatórios e testes de consistência.</w:t>
            </w:r>
          </w:p>
        </w:tc>
      </w:tr>
      <w:tr w:rsidR="00440E3D" w:rsidRPr="00025210" w14:paraId="3D701213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B6699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BCC0E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Acompanhamento da revisão conceptual, validação das alterações propostas e apoio na discussão da terminologia a adotar.</w:t>
            </w:r>
          </w:p>
        </w:tc>
      </w:tr>
      <w:tr w:rsidR="00440E3D" w:rsidRPr="00025210" w14:paraId="08E2D6C0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22657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59D5E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Leitura técnica dos artigos, identificação de incoerências entre RAMEX 2007, RAMEX 2015 e RAMEX-</w:t>
            </w:r>
            <w:proofErr w:type="spellStart"/>
            <w:r w:rsidRPr="00025210">
              <w:rPr>
                <w:lang w:val="pt-PT"/>
              </w:rPr>
              <w:t>Forum</w:t>
            </w:r>
            <w:proofErr w:type="spellEnd"/>
            <w:r w:rsidRPr="00025210">
              <w:rPr>
                <w:lang w:val="pt-PT"/>
              </w:rPr>
              <w:t>, e ajustes nos scripts/abordagens implementadas.</w:t>
            </w:r>
          </w:p>
        </w:tc>
      </w:tr>
      <w:tr w:rsidR="00440E3D" w:rsidRPr="00025210" w14:paraId="066D93E2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52EB0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CCC7C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O grupo identificou a necessidade de separar claramente RAMEX 2007, RAMEX 2015, RAMEX-</w:t>
            </w:r>
            <w:proofErr w:type="spellStart"/>
            <w:r w:rsidRPr="00025210">
              <w:rPr>
                <w:lang w:val="pt-PT"/>
              </w:rPr>
              <w:t>Forum</w:t>
            </w:r>
            <w:proofErr w:type="spellEnd"/>
            <w:r w:rsidRPr="00025210">
              <w:rPr>
                <w:lang w:val="pt-PT"/>
              </w:rPr>
              <w:t xml:space="preserve"> temporal e visualizações complementares como o </w:t>
            </w:r>
            <w:proofErr w:type="spellStart"/>
            <w:r w:rsidRPr="00025210">
              <w:rPr>
                <w:lang w:val="pt-PT"/>
              </w:rPr>
              <w:t>Sankey</w:t>
            </w:r>
            <w:proofErr w:type="spellEnd"/>
            <w:r w:rsidRPr="00025210">
              <w:rPr>
                <w:lang w:val="pt-PT"/>
              </w:rPr>
              <w:t>. Esta revisão tornou o projeto mais coerente com a bibliografia.</w:t>
            </w:r>
          </w:p>
        </w:tc>
      </w:tr>
      <w:tr w:rsidR="00440E3D" w:rsidRPr="00440E3D" w14:paraId="1BC62BA4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EF415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69F33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  <w:r>
              <w:t>27 horas</w:t>
            </w:r>
          </w:p>
        </w:tc>
      </w:tr>
      <w:tr w:rsidR="00440E3D" w:rsidRPr="00025210" w14:paraId="53978FE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4EA54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E6864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Testar D01, D02 e D03 com a nova nomenclatura, gerar relatórios atualizados e preparar a integração das alterações na </w:t>
            </w:r>
            <w:proofErr w:type="spellStart"/>
            <w:r w:rsidRPr="00025210">
              <w:rPr>
                <w:lang w:val="pt-PT"/>
              </w:rPr>
              <w:t>branch</w:t>
            </w:r>
            <w:proofErr w:type="spellEnd"/>
            <w:r w:rsidRPr="00025210">
              <w:rPr>
                <w:lang w:val="pt-PT"/>
              </w:rPr>
              <w:t xml:space="preserve"> principal.</w:t>
            </w:r>
          </w:p>
        </w:tc>
      </w:tr>
    </w:tbl>
    <w:p w14:paraId="559A3D87" w14:textId="77777777" w:rsidR="00B907D3" w:rsidRPr="00025210" w:rsidRDefault="00B907D3">
      <w:pPr>
        <w:spacing w:after="10"/>
        <w:rPr>
          <w:lang w:val="pt-PT"/>
        </w:rPr>
      </w:pPr>
    </w:p>
    <w:p w14:paraId="3C4906D4" w14:textId="77777777" w:rsidR="00025210" w:rsidRDefault="00025210">
      <w:pPr>
        <w:spacing w:after="40"/>
        <w:rPr>
          <w:b/>
          <w:color w:val="1F4E79"/>
          <w:sz w:val="21"/>
        </w:rPr>
      </w:pPr>
    </w:p>
    <w:p w14:paraId="193748D3" w14:textId="2E458696" w:rsidR="00B907D3" w:rsidRDefault="00310E9F">
      <w:pPr>
        <w:spacing w:after="40"/>
      </w:pPr>
      <w:r>
        <w:rPr>
          <w:b/>
          <w:color w:val="1F4E79"/>
          <w:sz w:val="21"/>
        </w:rPr>
        <w:t>Semana 10</w:t>
      </w:r>
      <w:r w:rsidR="004F675F">
        <w:rPr>
          <w:b/>
          <w:color w:val="1F4E79"/>
          <w:sz w:val="21"/>
        </w:rPr>
        <w:t xml:space="preserve"> - 25/05/2026 a 31/05/2026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025210" w14:paraId="4D620700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3B71B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441ED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Testar as alterações de alinhamento bibliográfico, validar relatórios, rever outputs por dataset e iniciar melhorias de validação técnica.</w:t>
            </w:r>
          </w:p>
        </w:tc>
      </w:tr>
      <w:tr w:rsidR="00440E3D" w:rsidRPr="00025210" w14:paraId="40C07DF1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3746D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642E1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Testes com D01, D02 e D03, validação de relatórios PDF, execução de </w:t>
            </w:r>
            <w:proofErr w:type="spellStart"/>
            <w:r w:rsidRPr="00025210">
              <w:rPr>
                <w:lang w:val="pt-PT"/>
              </w:rPr>
              <w:t>lint</w:t>
            </w:r>
            <w:proofErr w:type="spellEnd"/>
            <w:r w:rsidRPr="00025210">
              <w:rPr>
                <w:lang w:val="pt-PT"/>
              </w:rPr>
              <w:t>/</w:t>
            </w:r>
            <w:proofErr w:type="spellStart"/>
            <w:r w:rsidRPr="00025210">
              <w:rPr>
                <w:lang w:val="pt-PT"/>
              </w:rPr>
              <w:t>build</w:t>
            </w:r>
            <w:proofErr w:type="spellEnd"/>
            <w:r w:rsidRPr="00025210">
              <w:rPr>
                <w:lang w:val="pt-PT"/>
              </w:rPr>
              <w:t xml:space="preserve">, revisão de README/documentação e preparação de </w:t>
            </w:r>
            <w:proofErr w:type="spellStart"/>
            <w:r w:rsidRPr="00025210">
              <w:rPr>
                <w:lang w:val="pt-PT"/>
              </w:rPr>
              <w:t>commits</w:t>
            </w:r>
            <w:proofErr w:type="spellEnd"/>
            <w:r w:rsidRPr="00025210">
              <w:rPr>
                <w:lang w:val="pt-PT"/>
              </w:rPr>
              <w:t>/PR.</w:t>
            </w:r>
          </w:p>
        </w:tc>
      </w:tr>
      <w:tr w:rsidR="00440E3D" w:rsidRPr="00025210" w14:paraId="29B69097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C55FA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B1FF9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Revisão das alterações introduzidas, validação funcional do </w:t>
            </w:r>
            <w:proofErr w:type="spellStart"/>
            <w:r w:rsidRPr="00025210">
              <w:rPr>
                <w:lang w:val="pt-PT"/>
              </w:rPr>
              <w:t>frontend</w:t>
            </w:r>
            <w:proofErr w:type="spellEnd"/>
            <w:r w:rsidRPr="00025210">
              <w:rPr>
                <w:lang w:val="pt-PT"/>
              </w:rPr>
              <w:t xml:space="preserve"> e apoio à decisão sobre integração das mudanças.</w:t>
            </w:r>
          </w:p>
        </w:tc>
      </w:tr>
      <w:tr w:rsidR="00440E3D" w:rsidRPr="00025210" w14:paraId="3FB9215F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5B184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80BCA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Consolidação de alterações técnicas no </w:t>
            </w:r>
            <w:proofErr w:type="spellStart"/>
            <w:r w:rsidRPr="00025210">
              <w:rPr>
                <w:lang w:val="pt-PT"/>
              </w:rPr>
              <w:t>backend</w:t>
            </w:r>
            <w:proofErr w:type="spellEnd"/>
            <w:r w:rsidRPr="00025210">
              <w:rPr>
                <w:lang w:val="pt-PT"/>
              </w:rPr>
              <w:t>/scripts, geração de artefactos, revisão das visualizações e apoio à validação dos algoritmos.</w:t>
            </w:r>
          </w:p>
        </w:tc>
      </w:tr>
      <w:tr w:rsidR="00440E3D" w:rsidRPr="00025210" w14:paraId="53E7833B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1FCF3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1BC09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Foram concluídos os testes principais da </w:t>
            </w:r>
            <w:proofErr w:type="spellStart"/>
            <w:r w:rsidRPr="00025210">
              <w:rPr>
                <w:lang w:val="pt-PT"/>
              </w:rPr>
              <w:t>branch</w:t>
            </w:r>
            <w:proofErr w:type="spellEnd"/>
            <w:r w:rsidRPr="00025210">
              <w:rPr>
                <w:lang w:val="pt-PT"/>
              </w:rPr>
              <w:t xml:space="preserve"> de alinhamento bibliográfico e iniciado um novo ciclo de trabalho sobre visualizações e validação técnica. Os relatórios passaram a distinguir melhor os métodos e os artefactos produzidos.</w:t>
            </w:r>
          </w:p>
        </w:tc>
      </w:tr>
      <w:tr w:rsidR="00440E3D" w:rsidRPr="00440E3D" w14:paraId="1E79D24D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3FBA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3C5D9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  <w:r>
              <w:t>26 horas</w:t>
            </w:r>
          </w:p>
        </w:tc>
      </w:tr>
      <w:tr w:rsidR="00440E3D" w:rsidRPr="00025210" w14:paraId="3FB67A7A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59DDA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591C9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Preparar a reunião de 05/06 com o orientador e definir prioridades para melhorar grafos densos, </w:t>
            </w:r>
            <w:proofErr w:type="spellStart"/>
            <w:r w:rsidRPr="00025210">
              <w:rPr>
                <w:lang w:val="pt-PT"/>
              </w:rPr>
              <w:t>Sankey</w:t>
            </w:r>
            <w:proofErr w:type="spellEnd"/>
            <w:r w:rsidRPr="00025210">
              <w:rPr>
                <w:lang w:val="pt-PT"/>
              </w:rPr>
              <w:t xml:space="preserve"> e validação das estruturas RAMEX.</w:t>
            </w:r>
          </w:p>
        </w:tc>
      </w:tr>
    </w:tbl>
    <w:p w14:paraId="46B044A8" w14:textId="0ACD0309" w:rsidR="00440E3D" w:rsidRPr="00025210" w:rsidRDefault="00440E3D">
      <w:pPr>
        <w:spacing w:after="10"/>
        <w:rPr>
          <w:lang w:val="pt-PT"/>
        </w:rPr>
      </w:pPr>
    </w:p>
    <w:p w14:paraId="75FA2850" w14:textId="77777777" w:rsidR="00440E3D" w:rsidRPr="00025210" w:rsidRDefault="00440E3D">
      <w:pPr>
        <w:rPr>
          <w:lang w:val="pt-PT"/>
        </w:rPr>
      </w:pPr>
      <w:r w:rsidRPr="00025210">
        <w:rPr>
          <w:lang w:val="pt-PT"/>
        </w:rPr>
        <w:br w:type="page"/>
      </w:r>
    </w:p>
    <w:p w14:paraId="7346C236" w14:textId="77777777" w:rsidR="00B907D3" w:rsidRDefault="00310E9F">
      <w:pPr>
        <w:spacing w:after="40"/>
      </w:pPr>
      <w:r>
        <w:rPr>
          <w:b/>
          <w:color w:val="1F4E79"/>
          <w:sz w:val="21"/>
        </w:rPr>
        <w:lastRenderedPageBreak/>
        <w:t>Semana 11</w:t>
      </w:r>
      <w:r w:rsidR="004F675F">
        <w:rPr>
          <w:b/>
          <w:color w:val="1F4E79"/>
          <w:sz w:val="21"/>
        </w:rPr>
        <w:t xml:space="preserve"> - 01/06/2026 a 07/06/2026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025210" w14:paraId="052B5EF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1CFEB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21E26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Atualizar a </w:t>
            </w:r>
            <w:proofErr w:type="spellStart"/>
            <w:r w:rsidRPr="00025210">
              <w:rPr>
                <w:lang w:val="pt-PT"/>
              </w:rPr>
              <w:t>branch</w:t>
            </w:r>
            <w:proofErr w:type="spellEnd"/>
            <w:r w:rsidRPr="00025210">
              <w:rPr>
                <w:lang w:val="pt-PT"/>
              </w:rPr>
              <w:t xml:space="preserve"> de visualizações com a </w:t>
            </w:r>
            <w:proofErr w:type="spellStart"/>
            <w:r w:rsidRPr="00025210">
              <w:rPr>
                <w:lang w:val="pt-PT"/>
              </w:rPr>
              <w:t>main</w:t>
            </w:r>
            <w:proofErr w:type="spellEnd"/>
            <w:r w:rsidRPr="00025210">
              <w:rPr>
                <w:lang w:val="pt-PT"/>
              </w:rPr>
              <w:t>, preparar a reunião de 05/06 e alinhar os próximos passos de desenvolvimento.</w:t>
            </w:r>
          </w:p>
        </w:tc>
      </w:tr>
      <w:tr w:rsidR="00440E3D" w:rsidRPr="00025210" w14:paraId="12945956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7D8D0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599A6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Gestão de </w:t>
            </w:r>
            <w:proofErr w:type="spellStart"/>
            <w:r w:rsidRPr="00025210">
              <w:rPr>
                <w:lang w:val="pt-PT"/>
              </w:rPr>
              <w:t>branches</w:t>
            </w:r>
            <w:proofErr w:type="spellEnd"/>
            <w:r w:rsidRPr="00025210">
              <w:rPr>
                <w:lang w:val="pt-PT"/>
              </w:rPr>
              <w:t xml:space="preserve"> e merge com a </w:t>
            </w:r>
            <w:proofErr w:type="spellStart"/>
            <w:r w:rsidRPr="00025210">
              <w:rPr>
                <w:lang w:val="pt-PT"/>
              </w:rPr>
              <w:t>main</w:t>
            </w:r>
            <w:proofErr w:type="spellEnd"/>
            <w:r w:rsidRPr="00025210">
              <w:rPr>
                <w:lang w:val="pt-PT"/>
              </w:rPr>
              <w:t>, atualização do Caderno Aberto, revisão da validação técnica e preparação dos tópicos para a reunião.</w:t>
            </w:r>
          </w:p>
        </w:tc>
      </w:tr>
      <w:tr w:rsidR="00440E3D" w:rsidRPr="00025210" w14:paraId="48F14AE6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3FE86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8430E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Articulação da disponibilidade do grupo, revisão das alterações recentes e preparação de contributos para a reunião com o orientador.</w:t>
            </w:r>
          </w:p>
        </w:tc>
      </w:tr>
      <w:tr w:rsidR="00440E3D" w:rsidRPr="00025210" w14:paraId="79DBE803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33916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1F189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Consolidação de alterações técnicas, revisão de scripts/visualizações e preparação de pontos a discutir com o orientador.</w:t>
            </w:r>
          </w:p>
        </w:tc>
      </w:tr>
      <w:tr w:rsidR="00440E3D" w:rsidRPr="00025210" w14:paraId="6240F28B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0B3BA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BAB22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 xml:space="preserve">A semana foi orientada para consolidar a base técnica antes da reunião com o orientador. A </w:t>
            </w:r>
            <w:proofErr w:type="spellStart"/>
            <w:r w:rsidRPr="00025210">
              <w:rPr>
                <w:lang w:val="pt-PT"/>
              </w:rPr>
              <w:t>branch</w:t>
            </w:r>
            <w:proofErr w:type="spellEnd"/>
            <w:r w:rsidRPr="00025210">
              <w:rPr>
                <w:lang w:val="pt-PT"/>
              </w:rPr>
              <w:t xml:space="preserve"> de visualizações foi atualizada com a </w:t>
            </w:r>
            <w:proofErr w:type="spellStart"/>
            <w:r w:rsidRPr="00025210">
              <w:rPr>
                <w:lang w:val="pt-PT"/>
              </w:rPr>
              <w:t>main</w:t>
            </w:r>
            <w:proofErr w:type="spellEnd"/>
            <w:r w:rsidRPr="00025210">
              <w:rPr>
                <w:lang w:val="pt-PT"/>
              </w:rPr>
              <w:t xml:space="preserve"> e o grupo preparou os próximos pontos a validar: grafos densos, </w:t>
            </w:r>
            <w:proofErr w:type="spellStart"/>
            <w:r w:rsidRPr="00025210">
              <w:rPr>
                <w:lang w:val="pt-PT"/>
              </w:rPr>
              <w:t>Sankey</w:t>
            </w:r>
            <w:proofErr w:type="spellEnd"/>
            <w:r w:rsidRPr="00025210">
              <w:rPr>
                <w:lang w:val="pt-PT"/>
              </w:rPr>
              <w:t>, validação estrutural e direção do relatório final.</w:t>
            </w:r>
          </w:p>
        </w:tc>
      </w:tr>
      <w:tr w:rsidR="00440E3D" w:rsidRPr="00440E3D" w14:paraId="4957B6A0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5AB5D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C0C11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  <w:r>
              <w:t>19 horas (até 05/06)</w:t>
            </w:r>
          </w:p>
        </w:tc>
      </w:tr>
      <w:tr w:rsidR="00440E3D" w:rsidRPr="00025210" w14:paraId="787386DB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5F8C8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5F6A3" w14:textId="77777777" w:rsidR="00440E3D" w:rsidRPr="00025210" w:rsidRDefault="00440E3D" w:rsidP="00440E3D">
            <w:pPr>
              <w:spacing w:after="0"/>
              <w:rPr>
                <w:lang w:val="pt-PT"/>
              </w:rPr>
            </w:pPr>
            <w:r w:rsidRPr="00025210">
              <w:rPr>
                <w:lang w:val="pt-PT"/>
              </w:rPr>
              <w:t>Aplicar o feedback da reunião, priorizar melhorias de visualização, reforçar a validação dos algoritmos e iniciar a preparação do texto para o relatório final.</w:t>
            </w:r>
          </w:p>
        </w:tc>
      </w:tr>
    </w:tbl>
    <w:p w14:paraId="65E1D61E" w14:textId="77777777" w:rsidR="00B907D3" w:rsidRPr="00025210" w:rsidRDefault="00B907D3">
      <w:pPr>
        <w:spacing w:after="10"/>
        <w:rPr>
          <w:lang w:val="pt-PT"/>
        </w:rPr>
      </w:pPr>
    </w:p>
    <w:p w14:paraId="23E0177D" w14:textId="50E6DC3E" w:rsidR="00B907D3" w:rsidRPr="00025210" w:rsidRDefault="00B907D3">
      <w:pPr>
        <w:rPr>
          <w:lang w:val="pt-PT"/>
        </w:rPr>
      </w:pPr>
    </w:p>
    <w:p w14:paraId="66F1E109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12</w:t>
      </w:r>
      <w:r w:rsidR="004F675F">
        <w:rPr>
          <w:b/>
          <w:color w:val="1F4E79"/>
          <w:sz w:val="21"/>
        </w:rPr>
        <w:t xml:space="preserve"> - 08/06/2026 a 14/06/2026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440E3D" w14:paraId="77560638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C2A60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27D84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036ECD12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9874F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8AA01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4E251404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DE3CF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965DA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0B3315CC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DC3A7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7D495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04892935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7F964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759B5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2BCA2F64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E8F6D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112C6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</w:p>
        </w:tc>
      </w:tr>
      <w:tr w:rsidR="00440E3D" w:rsidRPr="00440E3D" w14:paraId="26E311E8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8D3BE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FCD48" w14:textId="77777777" w:rsidR="00440E3D" w:rsidRPr="00440E3D" w:rsidRDefault="00440E3D" w:rsidP="00440E3D">
            <w:pPr>
              <w:spacing w:after="0"/>
            </w:pPr>
          </w:p>
        </w:tc>
      </w:tr>
    </w:tbl>
    <w:p w14:paraId="7EF23854" w14:textId="77777777" w:rsidR="00B907D3" w:rsidRDefault="00B907D3">
      <w:pPr>
        <w:spacing w:after="10"/>
      </w:pPr>
    </w:p>
    <w:p w14:paraId="2D67F936" w14:textId="77777777" w:rsidR="00B907D3" w:rsidRDefault="004F675F">
      <w:pPr>
        <w:spacing w:after="40"/>
      </w:pPr>
      <w:r>
        <w:rPr>
          <w:b/>
          <w:color w:val="1F4E79"/>
          <w:sz w:val="21"/>
        </w:rPr>
        <w:t>Semana 1</w:t>
      </w:r>
      <w:r w:rsidR="00310E9F">
        <w:rPr>
          <w:b/>
          <w:color w:val="1F4E79"/>
          <w:sz w:val="21"/>
        </w:rPr>
        <w:t>3</w:t>
      </w:r>
      <w:r>
        <w:rPr>
          <w:b/>
          <w:color w:val="1F4E79"/>
          <w:sz w:val="21"/>
        </w:rPr>
        <w:t xml:space="preserve"> - 15/06/2026 a 21/06/2026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440E3D" w14:paraId="6C1261BD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5A27D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76BE1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07730659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C890C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24EB9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6FEFA81D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3077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B1E8C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6358C68D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156C5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AB5AF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56143C28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5F01A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91054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6D290A05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4BBF9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C1973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</w:p>
        </w:tc>
      </w:tr>
      <w:tr w:rsidR="00440E3D" w:rsidRPr="00440E3D" w14:paraId="0ED7185B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25953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9BA90" w14:textId="77777777" w:rsidR="00440E3D" w:rsidRPr="00440E3D" w:rsidRDefault="00440E3D" w:rsidP="00440E3D">
            <w:pPr>
              <w:spacing w:after="0"/>
            </w:pPr>
          </w:p>
        </w:tc>
      </w:tr>
    </w:tbl>
    <w:p w14:paraId="20960293" w14:textId="77777777" w:rsidR="00B907D3" w:rsidRDefault="00B907D3">
      <w:pPr>
        <w:spacing w:after="10"/>
      </w:pPr>
    </w:p>
    <w:p w14:paraId="49ED438E" w14:textId="77777777" w:rsidR="00025210" w:rsidRDefault="00025210">
      <w:pPr>
        <w:rPr>
          <w:b/>
          <w:color w:val="1F4E79"/>
          <w:sz w:val="21"/>
        </w:rPr>
      </w:pPr>
      <w:r>
        <w:rPr>
          <w:b/>
          <w:color w:val="1F4E79"/>
          <w:sz w:val="21"/>
        </w:rPr>
        <w:br w:type="page"/>
      </w:r>
    </w:p>
    <w:p w14:paraId="35ED9506" w14:textId="45B19D53" w:rsidR="00B907D3" w:rsidRDefault="00310E9F">
      <w:pPr>
        <w:spacing w:after="40"/>
      </w:pPr>
      <w:r>
        <w:rPr>
          <w:b/>
          <w:color w:val="1F4E79"/>
          <w:sz w:val="21"/>
        </w:rPr>
        <w:lastRenderedPageBreak/>
        <w:t>Semana 14</w:t>
      </w:r>
      <w:r w:rsidR="004F675F">
        <w:rPr>
          <w:b/>
          <w:color w:val="1F4E79"/>
          <w:sz w:val="21"/>
        </w:rPr>
        <w:t xml:space="preserve"> - 22/06/2026 a 28/06/2026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440E3D" w14:paraId="594F965A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D943C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CBBDB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1D5404A5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7D3B5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1BEDE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1AA973D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2F80C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2B07D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222E26E3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ED7EC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E757E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356337DE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68A36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118DA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3FA5D6C9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2FCDE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B937D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</w:p>
        </w:tc>
      </w:tr>
      <w:tr w:rsidR="00440E3D" w:rsidRPr="00440E3D" w14:paraId="3CA2FBC4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DB596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C20CB" w14:textId="77777777" w:rsidR="00440E3D" w:rsidRPr="00440E3D" w:rsidRDefault="00440E3D" w:rsidP="00440E3D">
            <w:pPr>
              <w:spacing w:after="0"/>
            </w:pPr>
          </w:p>
        </w:tc>
      </w:tr>
    </w:tbl>
    <w:p w14:paraId="2DD1FA99" w14:textId="1224F71F" w:rsidR="00440E3D" w:rsidRDefault="00440E3D">
      <w:pPr>
        <w:spacing w:after="10"/>
      </w:pPr>
    </w:p>
    <w:p w14:paraId="2F292DD0" w14:textId="77777777" w:rsidR="00440E3D" w:rsidRDefault="00440E3D">
      <w:r>
        <w:br w:type="page"/>
      </w:r>
    </w:p>
    <w:p w14:paraId="6B878C3B" w14:textId="77777777" w:rsidR="00B907D3" w:rsidRDefault="00310E9F">
      <w:pPr>
        <w:spacing w:after="40"/>
      </w:pPr>
      <w:r>
        <w:rPr>
          <w:b/>
          <w:color w:val="1F4E79"/>
          <w:sz w:val="21"/>
        </w:rPr>
        <w:lastRenderedPageBreak/>
        <w:t>Semana 15</w:t>
      </w:r>
      <w:r w:rsidR="004F675F">
        <w:rPr>
          <w:b/>
          <w:color w:val="1F4E79"/>
          <w:sz w:val="21"/>
        </w:rPr>
        <w:t xml:space="preserve"> - 29/06/2026 a 05/07/2026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440E3D" w:rsidRPr="00440E3D" w14:paraId="013A99EF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C05F6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Objetivo</w:t>
            </w:r>
            <w:proofErr w:type="spellEnd"/>
            <w:r w:rsidRPr="00440E3D">
              <w:rPr>
                <w:b/>
                <w:color w:val="1F4E79"/>
              </w:rPr>
              <w:t xml:space="preserve">(s) da </w:t>
            </w:r>
            <w:proofErr w:type="spellStart"/>
            <w:r w:rsidRPr="00440E3D">
              <w:rPr>
                <w:b/>
                <w:color w:val="1F4E79"/>
              </w:rPr>
              <w:t>semana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D9218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78593D57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018ED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9114C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6A6A8DC7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31D4E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César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805FD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15FF007F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E0774" w14:textId="77777777" w:rsidR="00440E3D" w:rsidRPr="00440E3D" w:rsidRDefault="00440E3D" w:rsidP="00440E3D">
            <w:pPr>
              <w:spacing w:after="0"/>
            </w:pPr>
            <w:r w:rsidRPr="00440E3D"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09FCB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3A4DC0B5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2C221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Sintese</w:t>
            </w:r>
            <w:proofErr w:type="spellEnd"/>
            <w:r w:rsidRPr="00440E3D">
              <w:rPr>
                <w:b/>
                <w:color w:val="1F4E79"/>
              </w:rPr>
              <w:t xml:space="preserve"> do </w:t>
            </w:r>
            <w:proofErr w:type="spellStart"/>
            <w:r w:rsidRPr="00440E3D">
              <w:rPr>
                <w:b/>
                <w:color w:val="1F4E79"/>
              </w:rPr>
              <w:t>grupo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E5C75" w14:textId="77777777" w:rsidR="00440E3D" w:rsidRPr="00440E3D" w:rsidRDefault="00440E3D" w:rsidP="00440E3D">
            <w:pPr>
              <w:spacing w:after="0"/>
            </w:pPr>
          </w:p>
        </w:tc>
      </w:tr>
      <w:tr w:rsidR="00440E3D" w:rsidRPr="00440E3D" w14:paraId="1D2DFE6B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6AF2D" w14:textId="77777777" w:rsidR="00440E3D" w:rsidRPr="00440E3D" w:rsidRDefault="00440E3D" w:rsidP="00440E3D">
            <w:pPr>
              <w:spacing w:after="0"/>
              <w:rPr>
                <w:b/>
                <w:color w:val="1F4E79"/>
              </w:rPr>
            </w:pPr>
            <w:r w:rsidRPr="00440E3D">
              <w:rPr>
                <w:b/>
                <w:color w:val="1F4E79"/>
              </w:rPr>
              <w:t xml:space="preserve">Horas </w:t>
            </w:r>
            <w:proofErr w:type="spellStart"/>
            <w:r w:rsidRPr="00440E3D">
              <w:rPr>
                <w:b/>
                <w:color w:val="1F4E79"/>
              </w:rPr>
              <w:t>dedicadas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B3FDE" w14:textId="77777777" w:rsidR="00440E3D" w:rsidRPr="00440E3D" w:rsidRDefault="00440E3D" w:rsidP="00440E3D">
            <w:pPr>
              <w:spacing w:after="0"/>
              <w:rPr>
                <w:i/>
                <w:color w:val="6E6E6E"/>
              </w:rPr>
            </w:pPr>
          </w:p>
        </w:tc>
      </w:tr>
      <w:tr w:rsidR="00440E3D" w:rsidRPr="00440E3D" w14:paraId="680B12BA" w14:textId="77777777" w:rsidTr="00FA7852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60F63" w14:textId="77777777" w:rsidR="00440E3D" w:rsidRPr="00440E3D" w:rsidRDefault="00440E3D" w:rsidP="00440E3D">
            <w:pPr>
              <w:spacing w:after="0"/>
            </w:pPr>
            <w:proofErr w:type="spellStart"/>
            <w:r w:rsidRPr="00440E3D">
              <w:rPr>
                <w:b/>
                <w:color w:val="1F4E79"/>
              </w:rPr>
              <w:t>Próxima</w:t>
            </w:r>
            <w:proofErr w:type="spellEnd"/>
            <w:r w:rsidRPr="00440E3D">
              <w:rPr>
                <w:b/>
                <w:color w:val="1F4E79"/>
              </w:rPr>
              <w:t xml:space="preserve">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90B81" w14:textId="77777777" w:rsidR="00440E3D" w:rsidRPr="00440E3D" w:rsidRDefault="00440E3D" w:rsidP="00440E3D">
            <w:pPr>
              <w:spacing w:after="0"/>
            </w:pPr>
          </w:p>
        </w:tc>
      </w:tr>
    </w:tbl>
    <w:p w14:paraId="7AF5779F" w14:textId="77777777" w:rsidR="00B907D3" w:rsidRDefault="00B907D3">
      <w:pPr>
        <w:spacing w:after="10"/>
      </w:pPr>
    </w:p>
    <w:p w14:paraId="6DA30249" w14:textId="59175298" w:rsidR="00B907D3" w:rsidRPr="000B2945" w:rsidRDefault="00B907D3">
      <w:pPr>
        <w:spacing w:after="0"/>
        <w:rPr>
          <w:lang w:val="pt-PT"/>
        </w:rPr>
      </w:pPr>
    </w:p>
    <w:sectPr w:rsidR="00B907D3" w:rsidRPr="000B2945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632964">
    <w:abstractNumId w:val="8"/>
  </w:num>
  <w:num w:numId="2" w16cid:durableId="679549053">
    <w:abstractNumId w:val="6"/>
  </w:num>
  <w:num w:numId="3" w16cid:durableId="2052068626">
    <w:abstractNumId w:val="5"/>
  </w:num>
  <w:num w:numId="4" w16cid:durableId="1022900360">
    <w:abstractNumId w:val="4"/>
  </w:num>
  <w:num w:numId="5" w16cid:durableId="1354310227">
    <w:abstractNumId w:val="7"/>
  </w:num>
  <w:num w:numId="6" w16cid:durableId="162623376">
    <w:abstractNumId w:val="3"/>
  </w:num>
  <w:num w:numId="7" w16cid:durableId="1384212032">
    <w:abstractNumId w:val="2"/>
  </w:num>
  <w:num w:numId="8" w16cid:durableId="430011385">
    <w:abstractNumId w:val="1"/>
  </w:num>
  <w:num w:numId="9" w16cid:durableId="123319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210"/>
    <w:rsid w:val="0002523E"/>
    <w:rsid w:val="00034616"/>
    <w:rsid w:val="0006063C"/>
    <w:rsid w:val="000B2945"/>
    <w:rsid w:val="0015074B"/>
    <w:rsid w:val="00220D45"/>
    <w:rsid w:val="00223776"/>
    <w:rsid w:val="0029639D"/>
    <w:rsid w:val="002E6FF4"/>
    <w:rsid w:val="00310E9F"/>
    <w:rsid w:val="00326F90"/>
    <w:rsid w:val="00333611"/>
    <w:rsid w:val="00352B4F"/>
    <w:rsid w:val="003530FA"/>
    <w:rsid w:val="00440E3D"/>
    <w:rsid w:val="00455C50"/>
    <w:rsid w:val="00476BAA"/>
    <w:rsid w:val="004C2CBE"/>
    <w:rsid w:val="004F675F"/>
    <w:rsid w:val="00571BC8"/>
    <w:rsid w:val="006F4863"/>
    <w:rsid w:val="007922FF"/>
    <w:rsid w:val="009200CC"/>
    <w:rsid w:val="00A30D0F"/>
    <w:rsid w:val="00AA1D8D"/>
    <w:rsid w:val="00B47730"/>
    <w:rsid w:val="00B907D3"/>
    <w:rsid w:val="00B929D0"/>
    <w:rsid w:val="00BD5F60"/>
    <w:rsid w:val="00C170E1"/>
    <w:rsid w:val="00CB0664"/>
    <w:rsid w:val="00D268CD"/>
    <w:rsid w:val="00D6494E"/>
    <w:rsid w:val="00DA7E5F"/>
    <w:rsid w:val="00E93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80E63"/>
  <w14:defaultImageDpi w14:val="300"/>
  <w15:docId w15:val="{42B9C1A4-5598-4BC8-A729-717C518E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3D"/>
    <w:rPr>
      <w:rFonts w:ascii="Aptos" w:eastAsia="Aptos" w:hAnsi="Aptos"/>
      <w:sz w:val="19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CB8D63-8403-4512-8518-D6306D62F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1909</Words>
  <Characters>10313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Costa</dc:creator>
  <cp:keywords/>
  <dc:description>generated by python-docx</dc:description>
  <cp:lastModifiedBy>Ricardo Costa</cp:lastModifiedBy>
  <cp:revision>2</cp:revision>
  <dcterms:created xsi:type="dcterms:W3CDTF">2026-06-05T17:50:00Z</dcterms:created>
  <dcterms:modified xsi:type="dcterms:W3CDTF">2026-06-05T17:50:00Z</dcterms:modified>
  <cp:category/>
</cp:coreProperties>
</file>